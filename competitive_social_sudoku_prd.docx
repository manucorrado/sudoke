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Social Sudoku Mobile App</w:t>
        <w:br/>
      </w:r>
      <w:r>
        <w:rPr>
          <w:sz w:val="36"/>
        </w:rPr>
        <w:t>Product Requirements Document</w:t>
      </w:r>
    </w:p>
    <w:p>
      <w:pPr>
        <w:jc w:val="center"/>
      </w:pPr>
      <w:r>
        <w:rPr>
          <w:i/>
          <w:sz w:val="22"/>
        </w:rPr>
        <w:t>Version v0.2 - Consolidated MVP PRD with Expert Review Decisions</w:t>
      </w:r>
    </w:p>
    <w:p>
      <w:pPr>
        <w:jc w:val="center"/>
      </w:pPr>
      <w:r>
        <w:t>Includes Agentic Development Visibility Strategy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12"/>
        <w:gridCol w:w="5112"/>
      </w:tblGrid>
      <w:tr>
        <w:tc>
          <w:tcPr>
            <w:tcW w:type="dxa" w:w="5112"/>
            <w:shd w:fill="EDF2F7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MVP product requirements draft</w:t>
            </w:r>
          </w:p>
        </w:tc>
      </w:tr>
      <w:tr>
        <w:tc>
          <w:tcPr>
            <w:tcW w:type="dxa" w:w="5112"/>
            <w:shd w:fill="EDF2F7"/>
          </w:tcPr>
          <w:p>
            <w:r>
              <w:t>Primary platform</w:t>
            </w:r>
          </w:p>
        </w:tc>
        <w:tc>
          <w:tcPr>
            <w:tcW w:type="dxa" w:w="5112"/>
          </w:tcPr>
          <w:p>
            <w:r>
              <w:t>iOS and Android mobile app</w:t>
            </w:r>
          </w:p>
        </w:tc>
      </w:tr>
      <w:tr>
        <w:tc>
          <w:tcPr>
            <w:tcW w:type="dxa" w:w="5112"/>
            <w:shd w:fill="EDF2F7"/>
          </w:tcPr>
          <w:p>
            <w:r>
              <w:t>Product focus</w:t>
            </w:r>
          </w:p>
        </w:tc>
        <w:tc>
          <w:tcPr>
            <w:tcW w:type="dxa" w:w="5112"/>
          </w:tcPr>
          <w:p>
            <w:r>
              <w:t>Competitive daily Sudoku with social challenge sharing</w:t>
            </w:r>
          </w:p>
        </w:tc>
      </w:tr>
      <w:tr>
        <w:tc>
          <w:tcPr>
            <w:tcW w:type="dxa" w:w="5112"/>
            <w:shd w:fill="EDF2F7"/>
          </w:tcPr>
          <w:p>
            <w:r>
              <w:t>Backend strategy</w:t>
            </w:r>
          </w:p>
        </w:tc>
        <w:tc>
          <w:tcPr>
            <w:tcW w:type="dxa" w:w="5112"/>
          </w:tcPr>
          <w:p>
            <w:r>
              <w:t>Render Cloud first; AWS only if needed later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t>1. Product Summary</w:t>
      </w:r>
    </w:p>
    <w:p>
      <w:pPr>
        <w:pStyle w:val="ListBullet"/>
      </w:pPr>
      <w:r>
        <w:t>2. Goals and Success Metrics</w:t>
      </w:r>
    </w:p>
    <w:p>
      <w:pPr>
        <w:pStyle w:val="ListBullet"/>
      </w:pPr>
      <w:r>
        <w:t>3. MVP Scope</w:t>
      </w:r>
    </w:p>
    <w:p>
      <w:pPr>
        <w:pStyle w:val="ListBullet"/>
      </w:pPr>
      <w:r>
        <w:t>4. User Types</w:t>
      </w:r>
    </w:p>
    <w:p>
      <w:pPr>
        <w:pStyle w:val="ListBullet"/>
      </w:pPr>
      <w:r>
        <w:t>5. Onboarding</w:t>
      </w:r>
    </w:p>
    <w:p>
      <w:pPr>
        <w:pStyle w:val="ListBullet"/>
      </w:pPr>
      <w:r>
        <w:t>6. Core App Navigation</w:t>
      </w:r>
    </w:p>
    <w:p>
      <w:pPr>
        <w:pStyle w:val="ListBullet"/>
      </w:pPr>
      <w:r>
        <w:t>7. Daily Ranked Puzzle</w:t>
      </w:r>
    </w:p>
    <w:p>
      <w:pPr>
        <w:pStyle w:val="ListBullet"/>
      </w:pPr>
      <w:r>
        <w:t>8. Ranked Gameplay Ruleset - Expert Reviewed</w:t>
      </w:r>
    </w:p>
    <w:p>
      <w:pPr>
        <w:pStyle w:val="ListBullet"/>
      </w:pPr>
      <w:r>
        <w:t>9. Casual / Practice Rules</w:t>
      </w:r>
    </w:p>
    <w:p>
      <w:pPr>
        <w:pStyle w:val="ListBullet"/>
      </w:pPr>
      <w:r>
        <w:t>10. Puzzle Calendar and Difficulty</w:t>
      </w:r>
    </w:p>
    <w:p>
      <w:pPr>
        <w:pStyle w:val="ListBullet"/>
      </w:pPr>
      <w:r>
        <w:t>11. Ranked Puzzle Fairness - Expert Reviewed</w:t>
      </w:r>
    </w:p>
    <w:p>
      <w:pPr>
        <w:pStyle w:val="ListBullet"/>
      </w:pPr>
      <w:r>
        <w:t>12. Archive and Ghost Rank</w:t>
      </w:r>
    </w:p>
    <w:p>
      <w:pPr>
        <w:pStyle w:val="ListBullet"/>
      </w:pPr>
      <w:r>
        <w:t>13. Gameplay UX</w:t>
      </w:r>
    </w:p>
    <w:p>
      <w:pPr>
        <w:pStyle w:val="ListBullet"/>
      </w:pPr>
      <w:r>
        <w:t>14. Rating System</w:t>
      </w:r>
    </w:p>
    <w:p>
      <w:pPr>
        <w:pStyle w:val="ListBullet"/>
      </w:pPr>
      <w:r>
        <w:t>15. Leaderboards</w:t>
      </w:r>
    </w:p>
    <w:p>
      <w:pPr>
        <w:pStyle w:val="ListBullet"/>
      </w:pPr>
      <w:r>
        <w:t>16. Social and Challenges</w:t>
      </w:r>
    </w:p>
    <w:p>
      <w:pPr>
        <w:pStyle w:val="ListBullet"/>
      </w:pPr>
      <w:r>
        <w:t>17. Post-Game Flow</w:t>
      </w:r>
    </w:p>
    <w:p>
      <w:pPr>
        <w:pStyle w:val="ListBullet"/>
      </w:pPr>
      <w:r>
        <w:t>18. Streaks</w:t>
      </w:r>
    </w:p>
    <w:p>
      <w:pPr>
        <w:pStyle w:val="ListBullet"/>
      </w:pPr>
      <w:r>
        <w:t>19. Notifications</w:t>
      </w:r>
    </w:p>
    <w:p>
      <w:pPr>
        <w:pStyle w:val="ListBullet"/>
      </w:pPr>
      <w:r>
        <w:t>20. Monetization</w:t>
      </w:r>
    </w:p>
    <w:p>
      <w:pPr>
        <w:pStyle w:val="ListBullet"/>
      </w:pPr>
      <w:r>
        <w:t>21. Admin Panel</w:t>
      </w:r>
    </w:p>
    <w:p>
      <w:pPr>
        <w:pStyle w:val="ListBullet"/>
      </w:pPr>
      <w:r>
        <w:t>22. Puzzle Source and Licensing</w:t>
      </w:r>
    </w:p>
    <w:p>
      <w:pPr>
        <w:pStyle w:val="ListBullet"/>
      </w:pPr>
      <w:r>
        <w:t>23. Technical Stack</w:t>
      </w:r>
    </w:p>
    <w:p>
      <w:pPr>
        <w:pStyle w:val="ListBullet"/>
      </w:pPr>
      <w:r>
        <w:t>24. Agentic Development Visibility Strategy</w:t>
      </w:r>
    </w:p>
    <w:p>
      <w:pPr>
        <w:pStyle w:val="ListBullet"/>
      </w:pPr>
      <w:r>
        <w:t>25. Ranked Attempt Lifecycle</w:t>
      </w:r>
    </w:p>
    <w:p>
      <w:pPr>
        <w:pStyle w:val="ListBullet"/>
      </w:pPr>
      <w:r>
        <w:t>26. Elite Solve / Anti-Cheat Thresholds</w:t>
      </w:r>
    </w:p>
    <w:p>
      <w:pPr>
        <w:pStyle w:val="ListBullet"/>
      </w:pPr>
      <w:r>
        <w:t>27. Database Entities</w:t>
      </w:r>
    </w:p>
    <w:p>
      <w:pPr>
        <w:pStyle w:val="ListBullet"/>
      </w:pPr>
      <w:r>
        <w:t>28. API Contract</w:t>
      </w:r>
    </w:p>
    <w:p>
      <w:pPr>
        <w:pStyle w:val="ListBullet"/>
      </w:pPr>
      <w:r>
        <w:t>29. Analytics</w:t>
      </w:r>
    </w:p>
    <w:p>
      <w:pPr>
        <w:pStyle w:val="ListBullet"/>
      </w:pPr>
      <w:r>
        <w:t>30. Legal / Privacy / Compliance</w:t>
      </w:r>
    </w:p>
    <w:p>
      <w:pPr>
        <w:pStyle w:val="ListBullet"/>
      </w:pPr>
      <w:r>
        <w:t>31. Release Plan</w:t>
      </w:r>
    </w:p>
    <w:p>
      <w:pPr>
        <w:pStyle w:val="ListBullet"/>
      </w:pPr>
      <w:r>
        <w:t>32. Risks and Mitigation</w:t>
      </w:r>
    </w:p>
    <w:p>
      <w:pPr>
        <w:pStyle w:val="ListBullet"/>
      </w:pPr>
      <w:r>
        <w:t>33. Non-Goals</w:t>
      </w:r>
    </w:p>
    <w:p>
      <w:pPr>
        <w:pStyle w:val="ListBullet"/>
      </w:pPr>
      <w:r>
        <w:t>34. MVP Acceptance Criteria</w:t>
      </w:r>
    </w:p>
    <w:p>
      <w:pPr>
        <w:pStyle w:val="ListBullet"/>
      </w:pPr>
      <w:r>
        <w:t>35. Soft Launch Success Criteria</w:t>
      </w:r>
    </w:p>
    <w:p>
      <w:pPr>
        <w:pStyle w:val="ListBullet"/>
      </w:pPr>
      <w:r>
        <w:t>36. Remaining Future Analysis Areas</w:t>
      </w:r>
    </w:p>
    <w:p>
      <w:r>
        <w:br w:type="page"/>
      </w:r>
    </w:p>
    <w:p>
      <w:r>
        <w:t>Version: v0.2 - Consolidated MVP PRD with Expert Review Decisions</w:t>
      </w:r>
    </w:p>
    <w:p>
      <w:r>
        <w:t>Status: MVP product requirements draft</w:t>
      </w:r>
    </w:p>
    <w:p>
      <w:r>
        <w:t>Primary platform: iOS and Android mobile app</w:t>
      </w:r>
    </w:p>
    <w:p>
      <w:r>
        <w:t>Primary product focus: Competitive daily Sudoku with social challenge sharing</w:t>
      </w:r>
    </w:p>
    <w:p>
      <w:r>
        <w:t>Primary backend strategy: Render Cloud first; AWS only if needed later</w:t>
      </w:r>
    </w:p>
    <w:p>
      <w:pPr>
        <w:pStyle w:val="Heading1"/>
      </w:pPr>
      <w:r>
        <w:t>1. Product Summary</w:t>
      </w:r>
    </w:p>
    <w:p>
      <w:pPr>
        <w:pStyle w:val="Heading2"/>
      </w:pPr>
      <w:r>
        <w:t>1.1 Product Vision</w:t>
      </w:r>
    </w:p>
    <w:p>
      <w:r>
        <w:t>Build a mobile Sudoku app where players can compete seriously through a daily ranked puzzle while also challenging friends and family to beat their time.</w:t>
      </w:r>
    </w:p>
    <w:p>
      <w:r>
        <w:t>The app should feel less like a generic Sudoku app with a leaderboard added on, and more like a competitive Sudoku product built around daily habit, skill rating, and social rivalry.</w:t>
      </w:r>
    </w:p>
    <w:p>
      <w:r>
        <w:t>Reference product analogy:</w:t>
      </w:r>
    </w:p>
    <w:p>
      <w:pPr>
        <w:pStyle w:val="ListBullet"/>
      </w:pPr>
      <w:r>
        <w:t>Chess.com-style competitive rating</w:t>
      </w:r>
    </w:p>
    <w:p>
      <w:pPr>
        <w:pStyle w:val="ListBullet"/>
      </w:pPr>
      <w:r>
        <w:t>Wordle-style social sharing</w:t>
      </w:r>
    </w:p>
    <w:p>
      <w:pPr>
        <w:pStyle w:val="ListBullet"/>
      </w:pPr>
      <w:r>
        <w:t>Polished mobile Sudoku controls</w:t>
      </w:r>
    </w:p>
    <w:p>
      <w:pPr>
        <w:pStyle w:val="Heading2"/>
      </w:pPr>
      <w:r>
        <w:t>1.2 Core Player Fantasy</w:t>
      </w:r>
    </w:p>
    <w:p>
      <w:r>
        <w:t>Primary fantasy:</w:t>
      </w:r>
    </w:p>
    <w:p>
      <w:pPr>
        <w:pStyle w:val="ListBullet"/>
      </w:pPr>
      <w:r>
        <w:t>I want to prove I am faster/better than others at Sudoku.</w:t>
      </w:r>
    </w:p>
    <w:p>
      <w:r>
        <w:t>Secondary fantasy:</w:t>
      </w:r>
    </w:p>
    <w:p>
      <w:pPr>
        <w:pStyle w:val="ListBullet"/>
      </w:pPr>
      <w:r>
        <w:t>I want to share a puzzle with friends and family and see how we rank against each other.</w:t>
      </w:r>
    </w:p>
    <w:p>
      <w:r>
        <w:t>The app should prioritize competitive credibility while making the social loop easy, personal, and low-friction.</w:t>
      </w:r>
    </w:p>
    <w:p>
      <w:pPr>
        <w:pStyle w:val="Heading2"/>
      </w:pPr>
      <w:r>
        <w:t>1.3 Core MVP Loop</w:t>
      </w:r>
    </w:p>
    <w:p>
      <w:pPr>
        <w:pStyle w:val="ListNumber"/>
      </w:pPr>
      <w:r>
        <w:t>User opens the app.</w:t>
      </w:r>
    </w:p>
    <w:p>
      <w:pPr>
        <w:pStyle w:val="ListNumber"/>
      </w:pPr>
      <w:r>
        <w:t>User sees today's global Daily Ranked Puzzle.</w:t>
      </w:r>
    </w:p>
    <w:p>
      <w:pPr>
        <w:pStyle w:val="ListNumber"/>
      </w:pPr>
      <w:r>
        <w:t>User sees difficulty and estimated solve-time range.</w:t>
      </w:r>
    </w:p>
    <w:p>
      <w:pPr>
        <w:pStyle w:val="ListNumber"/>
      </w:pPr>
      <w:r>
        <w:t>User previews the puzzle.</w:t>
      </w:r>
    </w:p>
    <w:p>
      <w:pPr>
        <w:pStyle w:val="ListNumber"/>
      </w:pPr>
      <w:r>
        <w:t>User starts one official ranked attempt.</w:t>
      </w:r>
    </w:p>
    <w:p>
      <w:pPr>
        <w:pStyle w:val="ListNumber"/>
      </w:pPr>
      <w:r>
        <w:t>User solves as fast as possible under the ranked ruleset.</w:t>
      </w:r>
    </w:p>
    <w:p>
      <w:pPr>
        <w:pStyle w:val="ListNumber"/>
      </w:pPr>
      <w:r>
        <w:t>Backend validates the attempt and records official time.</w:t>
      </w:r>
    </w:p>
    <w:p>
      <w:pPr>
        <w:pStyle w:val="ListNumber"/>
      </w:pPr>
      <w:r>
        <w:t>User sees result, rank, percentile, and provisional rating movement.</w:t>
      </w:r>
    </w:p>
    <w:p>
      <w:pPr>
        <w:pStyle w:val="ListNumber"/>
      </w:pPr>
      <w:r>
        <w:t>User is prompted to challenge friends/family.</w:t>
      </w:r>
    </w:p>
    <w:p>
      <w:pPr>
        <w:pStyle w:val="ListNumber"/>
      </w:pPr>
      <w:r>
        <w:t>Friend opens challenge link, installs/opens app, and plays as guest.</w:t>
      </w:r>
    </w:p>
    <w:p>
      <w:pPr>
        <w:pStyle w:val="ListNumber"/>
      </w:pPr>
      <w:r>
        <w:t>Friend signs up after result to claim/save/share/rank.</w:t>
      </w:r>
    </w:p>
    <w:p>
      <w:pPr>
        <w:pStyle w:val="ListNumber"/>
      </w:pPr>
      <w:r>
        <w:t>Both users return for future Daily Ranked Puzzles.</w:t>
      </w:r>
    </w:p>
    <w:p>
      <w:pPr>
        <w:pStyle w:val="Heading1"/>
      </w:pPr>
      <w:r>
        <w:t>2. Goals and Success Metrics</w:t>
      </w:r>
    </w:p>
    <w:p>
      <w:pPr>
        <w:pStyle w:val="Heading2"/>
      </w:pPr>
      <w:r>
        <w:t>2.1 Product Goals</w:t>
      </w:r>
    </w:p>
    <w:p>
      <w:r>
        <w:t>The MVP should validate:</w:t>
      </w:r>
    </w:p>
    <w:p>
      <w:pPr>
        <w:pStyle w:val="ListBullet"/>
      </w:pPr>
      <w:r>
        <w:t>whether users return for a Daily Ranked Sudoku habit,</w:t>
      </w:r>
    </w:p>
    <w:p>
      <w:pPr>
        <w:pStyle w:val="ListBullet"/>
      </w:pPr>
      <w:r>
        <w:t>whether competitive ranking increases retention,</w:t>
      </w:r>
    </w:p>
    <w:p>
      <w:pPr>
        <w:pStyle w:val="ListBullet"/>
      </w:pPr>
      <w:r>
        <w:t>whether social challenge links bring in new users,</w:t>
      </w:r>
    </w:p>
    <w:p>
      <w:pPr>
        <w:pStyle w:val="ListBullet"/>
      </w:pPr>
      <w:r>
        <w:t>whether users care about friends/family comparison,</w:t>
      </w:r>
    </w:p>
    <w:p>
      <w:pPr>
        <w:pStyle w:val="ListBullet"/>
      </w:pPr>
      <w:r>
        <w:t>whether free-with-ads monetization can work without damaging the ranked loop.</w:t>
      </w:r>
    </w:p>
    <w:p>
      <w:pPr>
        <w:pStyle w:val="Heading2"/>
      </w:pPr>
      <w:r>
        <w:t>2.2 North-Star Metric</w:t>
      </w:r>
    </w:p>
    <w:p>
      <w:r>
        <w:t>Weekly active users who complete at least one ranked puzzle and/or challenge another user.</w:t>
      </w:r>
    </w:p>
    <w:p>
      <w:r>
        <w:t>This captures both:</w:t>
      </w:r>
    </w:p>
    <w:p>
      <w:pPr>
        <w:pStyle w:val="ListBullet"/>
      </w:pPr>
      <w:r>
        <w:t>retention: users return and complete ranked puzzles,</w:t>
      </w:r>
    </w:p>
    <w:p>
      <w:pPr>
        <w:pStyle w:val="ListBullet"/>
      </w:pPr>
      <w:r>
        <w:t>growth: users share challenges and invite others.</w:t>
      </w:r>
    </w:p>
    <w:p>
      <w:pPr>
        <w:pStyle w:val="Heading2"/>
      </w:pPr>
      <w:r>
        <w:t>2.3 Primary Supporting Metrics</w:t>
      </w:r>
    </w:p>
    <w:p>
      <w:r>
        <w:t>The MVP should track:</w:t>
      </w:r>
    </w:p>
    <w:p>
      <w:pPr>
        <w:pStyle w:val="ListBullet"/>
      </w:pPr>
      <w:r>
        <w:t>D1 retention,</w:t>
      </w:r>
    </w:p>
    <w:p>
      <w:pPr>
        <w:pStyle w:val="ListBullet"/>
      </w:pPr>
      <w:r>
        <w:t>D7 retention,</w:t>
      </w:r>
    </w:p>
    <w:p>
      <w:pPr>
        <w:pStyle w:val="ListBullet"/>
      </w:pPr>
      <w:r>
        <w:t>weekly active users,</w:t>
      </w:r>
    </w:p>
    <w:p>
      <w:pPr>
        <w:pStyle w:val="ListBullet"/>
      </w:pPr>
      <w:r>
        <w:t>Daily Ranked Puzzle start rate,</w:t>
      </w:r>
    </w:p>
    <w:p>
      <w:pPr>
        <w:pStyle w:val="ListBullet"/>
      </w:pPr>
      <w:r>
        <w:t>Daily Ranked Puzzle completion rate,</w:t>
      </w:r>
    </w:p>
    <w:p>
      <w:pPr>
        <w:pStyle w:val="ListBullet"/>
      </w:pPr>
      <w:r>
        <w:t>ranked completion-to-share rate,</w:t>
      </w:r>
    </w:p>
    <w:p>
      <w:pPr>
        <w:pStyle w:val="ListBullet"/>
      </w:pPr>
      <w:r>
        <w:t>challenge links sent per active user,</w:t>
      </w:r>
    </w:p>
    <w:p>
      <w:pPr>
        <w:pStyle w:val="ListBullet"/>
      </w:pPr>
      <w:r>
        <w:t>challenge link open rate,</w:t>
      </w:r>
    </w:p>
    <w:p>
      <w:pPr>
        <w:pStyle w:val="ListBullet"/>
      </w:pPr>
      <w:r>
        <w:t>challenge install/open-app conversion,</w:t>
      </w:r>
    </w:p>
    <w:p>
      <w:pPr>
        <w:pStyle w:val="ListBullet"/>
      </w:pPr>
      <w:r>
        <w:t>guest challenge completion rate,</w:t>
      </w:r>
    </w:p>
    <w:p>
      <w:pPr>
        <w:pStyle w:val="ListBullet"/>
      </w:pPr>
      <w:r>
        <w:t>guest-to-account conversion rate,</w:t>
      </w:r>
    </w:p>
    <w:p>
      <w:pPr>
        <w:pStyle w:val="ListBullet"/>
      </w:pPr>
      <w:r>
        <w:t>friend/family leaderboard engagement,</w:t>
      </w:r>
    </w:p>
    <w:p>
      <w:pPr>
        <w:pStyle w:val="ListBullet"/>
      </w:pPr>
      <w:r>
        <w:t>repeat daily ranked participation.</w:t>
      </w:r>
    </w:p>
    <w:p>
      <w:pPr>
        <w:pStyle w:val="Heading1"/>
      </w:pPr>
      <w:r>
        <w:t>3. MVP Scope</w:t>
      </w:r>
    </w:p>
    <w:p>
      <w:pPr>
        <w:pStyle w:val="Heading2"/>
      </w:pPr>
      <w:r>
        <w:t>3.1 Included in MVP</w:t>
      </w:r>
    </w:p>
    <w:p>
      <w:r>
        <w:t>The MVP includes:</w:t>
      </w:r>
    </w:p>
    <w:p>
      <w:pPr>
        <w:pStyle w:val="ListBullet"/>
      </w:pPr>
      <w:r>
        <w:t>mobile app for iOS and Android,</w:t>
      </w:r>
    </w:p>
    <w:p>
      <w:pPr>
        <w:pStyle w:val="ListBullet"/>
      </w:pPr>
      <w:r>
        <w:t>guest-first onboarding,</w:t>
      </w:r>
    </w:p>
    <w:p>
      <w:pPr>
        <w:pStyle w:val="ListBullet"/>
      </w:pPr>
      <w:r>
        <w:t>account creation/login,</w:t>
      </w:r>
    </w:p>
    <w:p>
      <w:pPr>
        <w:pStyle w:val="ListBullet"/>
      </w:pPr>
      <w:r>
        <w:t>user profiles,</w:t>
      </w:r>
    </w:p>
    <w:p>
      <w:pPr>
        <w:pStyle w:val="ListBullet"/>
      </w:pPr>
      <w:r>
        <w:t>one global Daily Ranked Puzzle per day,</w:t>
      </w:r>
    </w:p>
    <w:p>
      <w:pPr>
        <w:pStyle w:val="ListBullet"/>
      </w:pPr>
      <w:r>
        <w:t>one rating-eligible attempt per user per Daily Ranked Puzzle,</w:t>
      </w:r>
    </w:p>
    <w:p>
      <w:pPr>
        <w:pStyle w:val="ListBullet"/>
      </w:pPr>
      <w:r>
        <w:t>capped optional preview before ranked attempt,</w:t>
      </w:r>
    </w:p>
    <w:p>
      <w:pPr>
        <w:pStyle w:val="ListBullet"/>
      </w:pPr>
      <w:r>
        <w:t>notes/pencil marks in ranked mode,</w:t>
      </w:r>
    </w:p>
    <w:p>
      <w:pPr>
        <w:pStyle w:val="ListBullet"/>
      </w:pPr>
      <w:r>
        <w:t>3-mistake ranked system,</w:t>
      </w:r>
    </w:p>
    <w:p>
      <w:pPr>
        <w:pStyle w:val="ListBullet"/>
      </w:pPr>
      <w:r>
        <w:t>no hints in ranked mode,</w:t>
      </w:r>
    </w:p>
    <w:p>
      <w:pPr>
        <w:pStyle w:val="ListBullet"/>
      </w:pPr>
      <w:r>
        <w:t>no Auto-Fill Notes in ranked mode,</w:t>
      </w:r>
    </w:p>
    <w:p>
      <w:pPr>
        <w:pStyle w:val="ListBullet"/>
      </w:pPr>
      <w:r>
        <w:t>server-owned ranked attempt lifecycle,</w:t>
      </w:r>
    </w:p>
    <w:p>
      <w:pPr>
        <w:pStyle w:val="ListBullet"/>
      </w:pPr>
      <w:r>
        <w:t>provisional and final rating updates,</w:t>
      </w:r>
    </w:p>
    <w:p>
      <w:pPr>
        <w:pStyle w:val="ListBullet"/>
      </w:pPr>
      <w:r>
        <w:t>one global competitive rating,</w:t>
      </w:r>
    </w:p>
    <w:p>
      <w:pPr>
        <w:pStyle w:val="ListBullet"/>
      </w:pPr>
      <w:r>
        <w:t>daily leaderboard,</w:t>
      </w:r>
    </w:p>
    <w:p>
      <w:pPr>
        <w:pStyle w:val="ListBullet"/>
      </w:pPr>
      <w:r>
        <w:t>nearby-my-rank leaderboard view,</w:t>
      </w:r>
    </w:p>
    <w:p>
      <w:pPr>
        <w:pStyle w:val="ListBullet"/>
      </w:pPr>
      <w:r>
        <w:t>friends/family leaderboard view,</w:t>
      </w:r>
    </w:p>
    <w:p>
      <w:pPr>
        <w:pStyle w:val="ListBullet"/>
      </w:pPr>
      <w:r>
        <w:t>global top leaderboard view,</w:t>
      </w:r>
    </w:p>
    <w:p>
      <w:pPr>
        <w:pStyle w:val="ListBullet"/>
      </w:pPr>
      <w:r>
        <w:t>social challenge links,</w:t>
      </w:r>
    </w:p>
    <w:p>
      <w:pPr>
        <w:pStyle w:val="ListBullet"/>
      </w:pPr>
      <w:r>
        <w:t>guest challenge play,</w:t>
      </w:r>
    </w:p>
    <w:p>
      <w:pPr>
        <w:pStyle w:val="ListBullet"/>
      </w:pPr>
      <w:r>
        <w:t>guest result claim after signup,</w:t>
      </w:r>
    </w:p>
    <w:p>
      <w:pPr>
        <w:pStyle w:val="ListBullet"/>
      </w:pPr>
      <w:r>
        <w:t>basic friends list,</w:t>
      </w:r>
    </w:p>
    <w:p>
      <w:pPr>
        <w:pStyle w:val="ListBullet"/>
      </w:pPr>
      <w:r>
        <w:t>username search,</w:t>
      </w:r>
    </w:p>
    <w:p>
      <w:pPr>
        <w:pStyle w:val="ListBullet"/>
      </w:pPr>
      <w:r>
        <w:t>profile/invite links,</w:t>
      </w:r>
    </w:p>
    <w:p>
      <w:pPr>
        <w:pStyle w:val="ListBullet"/>
      </w:pPr>
      <w:r>
        <w:t>archived daily puzzles as non-ranked practice,</w:t>
      </w:r>
    </w:p>
    <w:p>
      <w:pPr>
        <w:pStyle w:val="ListBullet"/>
      </w:pPr>
      <w:r>
        <w:t>ghost rank for archived puzzles,</w:t>
      </w:r>
    </w:p>
    <w:p>
      <w:pPr>
        <w:pStyle w:val="ListBullet"/>
      </w:pPr>
      <w:r>
        <w:t>streaks with Streak Freezes,</w:t>
      </w:r>
    </w:p>
    <w:p>
      <w:pPr>
        <w:pStyle w:val="ListBullet"/>
      </w:pPr>
      <w:r>
        <w:t>free-with-ads monetization,</w:t>
      </w:r>
    </w:p>
    <w:p>
      <w:pPr>
        <w:pStyle w:val="ListBullet"/>
      </w:pPr>
      <w:r>
        <w:t>basic admin panel,</w:t>
      </w:r>
    </w:p>
    <w:p>
      <w:pPr>
        <w:pStyle w:val="ListBullet"/>
      </w:pPr>
      <w:r>
        <w:t>puzzle import/review/scheduling,</w:t>
      </w:r>
    </w:p>
    <w:p>
      <w:pPr>
        <w:pStyle w:val="ListBullet"/>
      </w:pPr>
      <w:r>
        <w:t>analytics instrumentation,</w:t>
      </w:r>
    </w:p>
    <w:p>
      <w:pPr>
        <w:pStyle w:val="ListBullet"/>
      </w:pPr>
      <w:r>
        <w:t>privacy/legal foundation,</w:t>
      </w:r>
    </w:p>
    <w:p>
      <w:pPr>
        <w:pStyle w:val="ListBullet"/>
      </w:pPr>
      <w:r>
        <w:t>agentic development visibility proxies.</w:t>
      </w:r>
    </w:p>
    <w:p>
      <w:pPr>
        <w:pStyle w:val="Heading2"/>
      </w:pPr>
      <w:r>
        <w:t>3.2 Excluded From MVP</w:t>
      </w:r>
    </w:p>
    <w:p>
      <w:r>
        <w:t>The MVP does not include:</w:t>
      </w:r>
    </w:p>
    <w:p>
      <w:pPr>
        <w:pStyle w:val="ListBullet"/>
      </w:pPr>
      <w:r>
        <w:t>real-time multiplayer,</w:t>
      </w:r>
    </w:p>
    <w:p>
      <w:pPr>
        <w:pStyle w:val="ListBullet"/>
      </w:pPr>
      <w:r>
        <w:t>live head-to-head races,</w:t>
      </w:r>
    </w:p>
    <w:p>
      <w:pPr>
        <w:pStyle w:val="ListBullet"/>
      </w:pPr>
      <w:r>
        <w:t>persistent private groups/mini-leagues,</w:t>
      </w:r>
    </w:p>
    <w:p>
      <w:pPr>
        <w:pStyle w:val="ListBullet"/>
      </w:pPr>
      <w:r>
        <w:t>phone contact discovery,</w:t>
      </w:r>
    </w:p>
    <w:p>
      <w:pPr>
        <w:pStyle w:val="ListBullet"/>
      </w:pPr>
      <w:r>
        <w:t>chat,</w:t>
      </w:r>
    </w:p>
    <w:p>
      <w:pPr>
        <w:pStyle w:val="ListBullet"/>
      </w:pPr>
      <w:r>
        <w:t>social feeds,</w:t>
      </w:r>
    </w:p>
    <w:p>
      <w:pPr>
        <w:pStyle w:val="ListBullet"/>
      </w:pPr>
      <w:r>
        <w:t>custom puzzle editor,</w:t>
      </w:r>
    </w:p>
    <w:p>
      <w:pPr>
        <w:pStyle w:val="ListBullet"/>
      </w:pPr>
      <w:r>
        <w:t>advanced coaching/training mode,</w:t>
      </w:r>
    </w:p>
    <w:p>
      <w:pPr>
        <w:pStyle w:val="ListBullet"/>
      </w:pPr>
      <w:r>
        <w:t>tournament mode,</w:t>
      </w:r>
    </w:p>
    <w:p>
      <w:pPr>
        <w:pStyle w:val="ListBullet"/>
      </w:pPr>
      <w:r>
        <w:t>multiple daily ranked puzzles,</w:t>
      </w:r>
    </w:p>
    <w:p>
      <w:pPr>
        <w:pStyle w:val="ListBullet"/>
      </w:pPr>
      <w:r>
        <w:t>Expert ranked ladder,</w:t>
      </w:r>
    </w:p>
    <w:p>
      <w:pPr>
        <w:pStyle w:val="ListBullet"/>
      </w:pPr>
      <w:r>
        <w:t>separate ratings by difficulty/mode,</w:t>
      </w:r>
    </w:p>
    <w:p>
      <w:pPr>
        <w:pStyle w:val="ListBullet"/>
      </w:pPr>
      <w:r>
        <w:t>advanced anti-cheat case management,</w:t>
      </w:r>
    </w:p>
    <w:p>
      <w:pPr>
        <w:pStyle w:val="ListBullet"/>
      </w:pPr>
      <w:r>
        <w:t>full playable web Sudoku,</w:t>
      </w:r>
    </w:p>
    <w:p>
      <w:pPr>
        <w:pStyle w:val="ListBullet"/>
      </w:pPr>
      <w:r>
        <w:t>offline ranked mode,</w:t>
      </w:r>
    </w:p>
    <w:p>
      <w:pPr>
        <w:pStyle w:val="ListBullet"/>
      </w:pPr>
      <w:r>
        <w:t>complex admin role hierarchy,</w:t>
      </w:r>
    </w:p>
    <w:p>
      <w:pPr>
        <w:pStyle w:val="ListBullet"/>
      </w:pPr>
      <w:r>
        <w:t>manual rating edits,</w:t>
      </w:r>
    </w:p>
    <w:p>
      <w:pPr>
        <w:pStyle w:val="ListBullet"/>
      </w:pPr>
      <w:r>
        <w:t>manual leaderboard moderation UI,</w:t>
      </w:r>
    </w:p>
    <w:p>
      <w:pPr>
        <w:pStyle w:val="ListBullet"/>
      </w:pPr>
      <w:r>
        <w:t>emergency active-puzzle replacement UI,</w:t>
      </w:r>
    </w:p>
    <w:p>
      <w:pPr>
        <w:pStyle w:val="ListBullet"/>
      </w:pPr>
      <w:r>
        <w:t>paid competitive advantages,</w:t>
      </w:r>
    </w:p>
    <w:p>
      <w:pPr>
        <w:pStyle w:val="ListBullet"/>
      </w:pPr>
      <w:r>
        <w:t>deep cosmetic economy,</w:t>
      </w:r>
    </w:p>
    <w:p>
      <w:pPr>
        <w:pStyle w:val="ListBullet"/>
      </w:pPr>
      <w:r>
        <w:t>haptics/sounds in MVP.</w:t>
      </w:r>
    </w:p>
    <w:p>
      <w:pPr>
        <w:pStyle w:val="Heading1"/>
      </w:pPr>
      <w:r>
        <w:t>4. User Types</w:t>
      </w:r>
    </w:p>
    <w:p>
      <w:pPr>
        <w:pStyle w:val="Heading2"/>
      </w:pPr>
      <w:r>
        <w:t>4.1 Guest User</w:t>
      </w:r>
    </w:p>
    <w:p>
      <w:r>
        <w:t>A guest can:</w:t>
      </w:r>
    </w:p>
    <w:p>
      <w:pPr>
        <w:pStyle w:val="ListBullet"/>
      </w:pPr>
      <w:r>
        <w:t>try a casual/sample puzzle,</w:t>
      </w:r>
    </w:p>
    <w:p>
      <w:pPr>
        <w:pStyle w:val="ListBullet"/>
      </w:pPr>
      <w:r>
        <w:t>open a shared challenge link,</w:t>
      </w:r>
    </w:p>
    <w:p>
      <w:pPr>
        <w:pStyle w:val="ListBullet"/>
      </w:pPr>
      <w:r>
        <w:t>play a challenge puzzle,</w:t>
      </w:r>
    </w:p>
    <w:p>
      <w:pPr>
        <w:pStyle w:val="ListBullet"/>
      </w:pPr>
      <w:r>
        <w:t>see their result against the challenger.</w:t>
      </w:r>
    </w:p>
    <w:p>
      <w:r>
        <w:t>A guest cannot:</w:t>
      </w:r>
    </w:p>
    <w:p>
      <w:pPr>
        <w:pStyle w:val="ListBullet"/>
      </w:pPr>
      <w:r>
        <w:t>submit an official Daily Ranked result,</w:t>
      </w:r>
    </w:p>
    <w:p>
      <w:pPr>
        <w:pStyle w:val="ListBullet"/>
      </w:pPr>
      <w:r>
        <w:t>receive rating,</w:t>
      </w:r>
    </w:p>
    <w:p>
      <w:pPr>
        <w:pStyle w:val="ListBullet"/>
      </w:pPr>
      <w:r>
        <w:t>appear permanently on leaderboards,</w:t>
      </w:r>
    </w:p>
    <w:p>
      <w:pPr>
        <w:pStyle w:val="ListBullet"/>
      </w:pPr>
      <w:r>
        <w:t>save ranked history,</w:t>
      </w:r>
    </w:p>
    <w:p>
      <w:pPr>
        <w:pStyle w:val="ListBullet"/>
      </w:pPr>
      <w:r>
        <w:t>claim challenge results permanently,</w:t>
      </w:r>
    </w:p>
    <w:p>
      <w:pPr>
        <w:pStyle w:val="ListBullet"/>
      </w:pPr>
      <w:r>
        <w:t>share official ranked results.</w:t>
      </w:r>
    </w:p>
    <w:p>
      <w:pPr>
        <w:pStyle w:val="Heading2"/>
      </w:pPr>
      <w:r>
        <w:t>4.2 Registered User</w:t>
      </w:r>
    </w:p>
    <w:p>
      <w:r>
        <w:t>A registered user can:</w:t>
      </w:r>
    </w:p>
    <w:p>
      <w:pPr>
        <w:pStyle w:val="ListBullet"/>
      </w:pPr>
      <w:r>
        <w:t>play Daily Ranked Puzzle,</w:t>
      </w:r>
    </w:p>
    <w:p>
      <w:pPr>
        <w:pStyle w:val="ListBullet"/>
      </w:pPr>
      <w:r>
        <w:t>receive rating,</w:t>
      </w:r>
    </w:p>
    <w:p>
      <w:pPr>
        <w:pStyle w:val="ListBullet"/>
      </w:pPr>
      <w:r>
        <w:t>appear on leaderboards,</w:t>
      </w:r>
    </w:p>
    <w:p>
      <w:pPr>
        <w:pStyle w:val="ListBullet"/>
      </w:pPr>
      <w:r>
        <w:t>build streaks,</w:t>
      </w:r>
    </w:p>
    <w:p>
      <w:pPr>
        <w:pStyle w:val="ListBullet"/>
      </w:pPr>
      <w:r>
        <w:t>share challenge links,</w:t>
      </w:r>
    </w:p>
    <w:p>
      <w:pPr>
        <w:pStyle w:val="ListBullet"/>
      </w:pPr>
      <w:r>
        <w:t>add friends,</w:t>
      </w:r>
    </w:p>
    <w:p>
      <w:pPr>
        <w:pStyle w:val="ListBullet"/>
      </w:pPr>
      <w:r>
        <w:t>view profile/stats,</w:t>
      </w:r>
    </w:p>
    <w:p>
      <w:pPr>
        <w:pStyle w:val="ListBullet"/>
      </w:pPr>
      <w:r>
        <w:t>claim guest results.</w:t>
      </w:r>
    </w:p>
    <w:p>
      <w:pPr>
        <w:pStyle w:val="Heading2"/>
      </w:pPr>
      <w:r>
        <w:t>4.3 Admin User</w:t>
      </w:r>
    </w:p>
    <w:p>
      <w:r>
        <w:t>An admin can access the internal admin dashboard.</w:t>
      </w:r>
    </w:p>
    <w:p>
      <w:r>
        <w:t>Admin can:</w:t>
      </w:r>
    </w:p>
    <w:p>
      <w:pPr>
        <w:pStyle w:val="ListBullet"/>
      </w:pPr>
      <w:r>
        <w:t>import puzzles,</w:t>
      </w:r>
    </w:p>
    <w:p>
      <w:pPr>
        <w:pStyle w:val="ListBullet"/>
      </w:pPr>
      <w:r>
        <w:t>review puzzles,</w:t>
      </w:r>
    </w:p>
    <w:p>
      <w:pPr>
        <w:pStyle w:val="ListBullet"/>
      </w:pPr>
      <w:r>
        <w:t>playtest puzzles,</w:t>
      </w:r>
    </w:p>
    <w:p>
      <w:pPr>
        <w:pStyle w:val="ListBullet"/>
      </w:pPr>
      <w:r>
        <w:t>approve/reject puzzles,</w:t>
      </w:r>
    </w:p>
    <w:p>
      <w:pPr>
        <w:pStyle w:val="ListBullet"/>
      </w:pPr>
      <w:r>
        <w:t>bulk schedule puzzles,</w:t>
      </w:r>
    </w:p>
    <w:p>
      <w:pPr>
        <w:pStyle w:val="ListBullet"/>
      </w:pPr>
      <w:r>
        <w:t>view scheduled puzzle table,</w:t>
      </w:r>
    </w:p>
    <w:p>
      <w:pPr>
        <w:pStyle w:val="ListBullet"/>
      </w:pPr>
      <w:r>
        <w:t>view basic user/result data.</w:t>
      </w:r>
    </w:p>
    <w:p>
      <w:r>
        <w:t>Admin cannot in MVP:</w:t>
      </w:r>
    </w:p>
    <w:p>
      <w:pPr>
        <w:pStyle w:val="ListBullet"/>
      </w:pPr>
      <w:r>
        <w:t>directly edit ratings,</w:t>
      </w:r>
    </w:p>
    <w:p>
      <w:pPr>
        <w:pStyle w:val="ListBullet"/>
      </w:pPr>
      <w:r>
        <w:t>manually change leaderboard placement,</w:t>
      </w:r>
    </w:p>
    <w:p>
      <w:pPr>
        <w:pStyle w:val="ListBullet"/>
      </w:pPr>
      <w:r>
        <w:t>manually hide/restore results through UI,</w:t>
      </w:r>
    </w:p>
    <w:p>
      <w:pPr>
        <w:pStyle w:val="ListBullet"/>
      </w:pPr>
      <w:r>
        <w:t>replace active daily puzzle through UI.</w:t>
      </w:r>
    </w:p>
    <w:p>
      <w:pPr>
        <w:pStyle w:val="Heading1"/>
      </w:pPr>
      <w:r>
        <w:t>5. Onboarding</w:t>
      </w:r>
    </w:p>
    <w:p>
      <w:pPr>
        <w:pStyle w:val="Heading2"/>
      </w:pPr>
      <w:r>
        <w:t>5.1 Guest-First Onboarding</w:t>
      </w:r>
    </w:p>
    <w:p>
      <w:r>
        <w:t>The app should not force signup before gameplay.</w:t>
      </w:r>
    </w:p>
    <w:p>
      <w:r>
        <w:t>A new user can:</w:t>
      </w:r>
    </w:p>
    <w:p>
      <w:pPr>
        <w:pStyle w:val="ListBullet"/>
      </w:pPr>
      <w:r>
        <w:t>open the app,</w:t>
      </w:r>
    </w:p>
    <w:p>
      <w:pPr>
        <w:pStyle w:val="ListBullet"/>
      </w:pPr>
      <w:r>
        <w:t>start a casual/sample puzzle,</w:t>
      </w:r>
    </w:p>
    <w:p>
      <w:pPr>
        <w:pStyle w:val="ListBullet"/>
      </w:pPr>
      <w:r>
        <w:t>understand the controls,</w:t>
      </w:r>
    </w:p>
    <w:p>
      <w:pPr>
        <w:pStyle w:val="ListBullet"/>
      </w:pPr>
      <w:r>
        <w:t>experience timer/results,</w:t>
      </w:r>
    </w:p>
    <w:p>
      <w:pPr>
        <w:pStyle w:val="ListBullet"/>
      </w:pPr>
      <w:r>
        <w:t>see the ranked/social concept.</w:t>
      </w:r>
    </w:p>
    <w:p>
      <w:r>
        <w:t>Account creation is required before:</w:t>
      </w:r>
    </w:p>
    <w:p>
      <w:pPr>
        <w:pStyle w:val="ListBullet"/>
      </w:pPr>
      <w:r>
        <w:t>submitting Daily Ranked Puzzle attempt,</w:t>
      </w:r>
    </w:p>
    <w:p>
      <w:pPr>
        <w:pStyle w:val="ListBullet"/>
      </w:pPr>
      <w:r>
        <w:t>receiving rating,</w:t>
      </w:r>
    </w:p>
    <w:p>
      <w:pPr>
        <w:pStyle w:val="ListBullet"/>
      </w:pPr>
      <w:r>
        <w:t>appearing on leaderboards,</w:t>
      </w:r>
    </w:p>
    <w:p>
      <w:pPr>
        <w:pStyle w:val="ListBullet"/>
      </w:pPr>
      <w:r>
        <w:t>saving ranked history,</w:t>
      </w:r>
    </w:p>
    <w:p>
      <w:pPr>
        <w:pStyle w:val="ListBullet"/>
      </w:pPr>
      <w:r>
        <w:t>sharing official results,</w:t>
      </w:r>
    </w:p>
    <w:p>
      <w:pPr>
        <w:pStyle w:val="ListBullet"/>
      </w:pPr>
      <w:r>
        <w:t>participating in permanent friend/family comparison,</w:t>
      </w:r>
    </w:p>
    <w:p>
      <w:pPr>
        <w:pStyle w:val="ListBullet"/>
      </w:pPr>
      <w:r>
        <w:t>claiming challenge-link results permanently.</w:t>
      </w:r>
    </w:p>
    <w:p>
      <w:pPr>
        <w:pStyle w:val="Heading2"/>
      </w:pPr>
      <w:r>
        <w:t>5.2 Shared Challenge Link Onboarding</w:t>
      </w:r>
    </w:p>
    <w:p>
      <w:r>
        <w:t>When a user opens a shared challenge link, the app should show a lightweight challenge landing card.</w:t>
      </w:r>
    </w:p>
    <w:p>
      <w:r>
        <w:t>Example:</w:t>
      </w:r>
    </w:p>
    <w:p>
      <w:pPr>
        <w:pStyle w:val="ListBullet"/>
      </w:pPr>
      <w:r>
        <w:t>Peter challenged you to beat his Sudoku time: 04:38.</w:t>
      </w:r>
    </w:p>
    <w:p>
      <w:r>
        <w:t>Primary CTA:</w:t>
      </w:r>
    </w:p>
    <w:p>
      <w:pPr>
        <w:pStyle w:val="ListBullet"/>
      </w:pPr>
      <w:r>
        <w:t>Play in the app</w:t>
      </w:r>
    </w:p>
    <w:p>
      <w:r>
        <w:t>Flow:</w:t>
      </w:r>
    </w:p>
    <w:p>
      <w:pPr>
        <w:pStyle w:val="ListNumber"/>
      </w:pPr>
      <w:r>
        <w:t>Recipient opens shared link.</w:t>
      </w:r>
    </w:p>
    <w:p>
      <w:pPr>
        <w:pStyle w:val="ListNumber"/>
      </w:pPr>
      <w:r>
        <w:t>If app installed, app opens directly into challenge.</w:t>
      </w:r>
    </w:p>
    <w:p>
      <w:pPr>
        <w:pStyle w:val="ListNumber"/>
      </w:pPr>
      <w:r>
        <w:t>If app not installed, lightweight web challenge card appears.</w:t>
      </w:r>
    </w:p>
    <w:p>
      <w:pPr>
        <w:pStyle w:val="ListNumber"/>
      </w:pPr>
      <w:r>
        <w:t>User installs/opens app.</w:t>
      </w:r>
    </w:p>
    <w:p>
      <w:pPr>
        <w:pStyle w:val="ListNumber"/>
      </w:pPr>
      <w:r>
        <w:t>App preserves challenge context where possible.</w:t>
      </w:r>
    </w:p>
    <w:p>
      <w:pPr>
        <w:pStyle w:val="ListNumber"/>
      </w:pPr>
      <w:r>
        <w:t>User plays as guest.</w:t>
      </w:r>
    </w:p>
    <w:p>
      <w:pPr>
        <w:pStyle w:val="ListNumber"/>
      </w:pPr>
      <w:r>
        <w:t>User sees result.</w:t>
      </w:r>
    </w:p>
    <w:p>
      <w:pPr>
        <w:pStyle w:val="ListNumber"/>
      </w:pPr>
      <w:r>
        <w:t>User is prompted to sign up to claim/save/share/rank.</w:t>
      </w:r>
    </w:p>
    <w:p>
      <w:r>
        <w:t>MVP does not include playable web Sudoku.</w:t>
      </w:r>
    </w:p>
    <w:p>
      <w:pPr>
        <w:pStyle w:val="Heading1"/>
      </w:pPr>
      <w:r>
        <w:t>6. Core App Navigation</w:t>
      </w:r>
    </w:p>
    <w:p>
      <w:r>
        <w:t>The app should use five main tabs.</w:t>
      </w:r>
    </w:p>
    <w:p>
      <w:pPr>
        <w:pStyle w:val="Heading2"/>
      </w:pPr>
      <w:r>
        <w:t>6.1 Today</w:t>
      </w:r>
    </w:p>
    <w:p>
      <w:r>
        <w:t>Main home tab.</w:t>
      </w:r>
    </w:p>
    <w:p>
      <w:r>
        <w:t>Includes:</w:t>
      </w:r>
    </w:p>
    <w:p>
      <w:pPr>
        <w:pStyle w:val="ListBullet"/>
      </w:pPr>
      <w:r>
        <w:t>Daily Ranked Puzzle,</w:t>
      </w:r>
    </w:p>
    <w:p>
      <w:pPr>
        <w:pStyle w:val="ListBullet"/>
      </w:pPr>
      <w:r>
        <w:t>difficulty,</w:t>
      </w:r>
    </w:p>
    <w:p>
      <w:pPr>
        <w:pStyle w:val="ListBullet"/>
      </w:pPr>
      <w:r>
        <w:t>estimated solve-time range,</w:t>
      </w:r>
    </w:p>
    <w:p>
      <w:pPr>
        <w:pStyle w:val="ListBullet"/>
      </w:pPr>
      <w:r>
        <w:t>countdown to global reset,</w:t>
      </w:r>
    </w:p>
    <w:p>
      <w:pPr>
        <w:pStyle w:val="ListBullet"/>
      </w:pPr>
      <w:r>
        <w:t>preview/start ranked attempt,</w:t>
      </w:r>
    </w:p>
    <w:p>
      <w:pPr>
        <w:pStyle w:val="ListBullet"/>
      </w:pPr>
      <w:r>
        <w:t>ranked status,</w:t>
      </w:r>
    </w:p>
    <w:p>
      <w:pPr>
        <w:pStyle w:val="ListBullet"/>
      </w:pPr>
      <w:r>
        <w:t>post-completion result card,</w:t>
      </w:r>
    </w:p>
    <w:p>
      <w:pPr>
        <w:pStyle w:val="ListBullet"/>
      </w:pPr>
      <w:r>
        <w:t>share/challenge CTA,</w:t>
      </w:r>
    </w:p>
    <w:p>
      <w:pPr>
        <w:pStyle w:val="ListBullet"/>
      </w:pPr>
      <w:r>
        <w:t>final ranking notification.</w:t>
      </w:r>
    </w:p>
    <w:p>
      <w:pPr>
        <w:pStyle w:val="Heading2"/>
      </w:pPr>
      <w:r>
        <w:t>6.2 Play</w:t>
      </w:r>
    </w:p>
    <w:p>
      <w:r>
        <w:t>Casual/practice area.</w:t>
      </w:r>
    </w:p>
    <w:p>
      <w:r>
        <w:t>Includes:</w:t>
      </w:r>
    </w:p>
    <w:p>
      <w:pPr>
        <w:pStyle w:val="ListBullet"/>
      </w:pPr>
      <w:r>
        <w:t>practice puzzles,</w:t>
      </w:r>
    </w:p>
    <w:p>
      <w:pPr>
        <w:pStyle w:val="ListBullet"/>
      </w:pPr>
      <w:r>
        <w:t>archive puzzles,</w:t>
      </w:r>
    </w:p>
    <w:p>
      <w:pPr>
        <w:pStyle w:val="ListBullet"/>
      </w:pPr>
      <w:r>
        <w:t>replay completed puzzles,</w:t>
      </w:r>
    </w:p>
    <w:p>
      <w:pPr>
        <w:pStyle w:val="ListBullet"/>
      </w:pPr>
      <w:r>
        <w:t>hints where allowed,</w:t>
      </w:r>
    </w:p>
    <w:p>
      <w:pPr>
        <w:pStyle w:val="ListBullet"/>
      </w:pPr>
      <w:r>
        <w:t>non-ranked modes.</w:t>
      </w:r>
    </w:p>
    <w:p>
      <w:pPr>
        <w:pStyle w:val="Heading2"/>
      </w:pPr>
      <w:r>
        <w:t>6.3 Leaderboard</w:t>
      </w:r>
    </w:p>
    <w:p>
      <w:r>
        <w:t>Competitive comparison area.</w:t>
      </w:r>
    </w:p>
    <w:p>
      <w:r>
        <w:t>Includes:</w:t>
      </w:r>
    </w:p>
    <w:p>
      <w:pPr>
        <w:pStyle w:val="ListBullet"/>
      </w:pPr>
      <w:r>
        <w:t>Daily leaderboard,</w:t>
      </w:r>
    </w:p>
    <w:p>
      <w:pPr>
        <w:pStyle w:val="ListBullet"/>
      </w:pPr>
      <w:r>
        <w:t>nearby-my-rank view,</w:t>
      </w:r>
    </w:p>
    <w:p>
      <w:pPr>
        <w:pStyle w:val="ListBullet"/>
      </w:pPr>
      <w:r>
        <w:t>friends/family leaderboard,</w:t>
      </w:r>
    </w:p>
    <w:p>
      <w:pPr>
        <w:pStyle w:val="ListBullet"/>
      </w:pPr>
      <w:r>
        <w:t>global top view,</w:t>
      </w:r>
    </w:p>
    <w:p>
      <w:pPr>
        <w:pStyle w:val="ListBullet"/>
      </w:pPr>
      <w:r>
        <w:t>historical results.</w:t>
      </w:r>
    </w:p>
    <w:p>
      <w:pPr>
        <w:pStyle w:val="Heading2"/>
      </w:pPr>
      <w:r>
        <w:t>6.4 Social</w:t>
      </w:r>
    </w:p>
    <w:p>
      <w:r>
        <w:t>Social/challenge area.</w:t>
      </w:r>
    </w:p>
    <w:p>
      <w:r>
        <w:t>Includes:</w:t>
      </w:r>
    </w:p>
    <w:p>
      <w:pPr>
        <w:pStyle w:val="ListBullet"/>
      </w:pPr>
      <w:r>
        <w:t>active challenges,</w:t>
      </w:r>
    </w:p>
    <w:p>
      <w:pPr>
        <w:pStyle w:val="ListBullet"/>
      </w:pPr>
      <w:r>
        <w:t>received challenges,</w:t>
      </w:r>
    </w:p>
    <w:p>
      <w:pPr>
        <w:pStyle w:val="ListBullet"/>
      </w:pPr>
      <w:r>
        <w:t>sent challenges,</w:t>
      </w:r>
    </w:p>
    <w:p>
      <w:pPr>
        <w:pStyle w:val="ListBullet"/>
      </w:pPr>
      <w:r>
        <w:t>friends list,</w:t>
      </w:r>
    </w:p>
    <w:p>
      <w:pPr>
        <w:pStyle w:val="ListBullet"/>
      </w:pPr>
      <w:r>
        <w:t>username search,</w:t>
      </w:r>
    </w:p>
    <w:p>
      <w:pPr>
        <w:pStyle w:val="ListBullet"/>
      </w:pPr>
      <w:r>
        <w:t>invite/profile links.</w:t>
      </w:r>
    </w:p>
    <w:p>
      <w:pPr>
        <w:pStyle w:val="Heading2"/>
      </w:pPr>
      <w:r>
        <w:t>6.5 Profile</w:t>
      </w:r>
    </w:p>
    <w:p>
      <w:r>
        <w:t>User identity and stats area.</w:t>
      </w:r>
    </w:p>
    <w:p>
      <w:r>
        <w:t>Includes:</w:t>
      </w:r>
    </w:p>
    <w:p>
      <w:pPr>
        <w:pStyle w:val="ListBullet"/>
      </w:pPr>
      <w:r>
        <w:t>username,</w:t>
      </w:r>
    </w:p>
    <w:p>
      <w:pPr>
        <w:pStyle w:val="ListBullet"/>
      </w:pPr>
      <w:r>
        <w:t>display name,</w:t>
      </w:r>
    </w:p>
    <w:p>
      <w:pPr>
        <w:pStyle w:val="ListBullet"/>
      </w:pPr>
      <w:r>
        <w:t>avatar,</w:t>
      </w:r>
    </w:p>
    <w:p>
      <w:pPr>
        <w:pStyle w:val="ListBullet"/>
      </w:pPr>
      <w:r>
        <w:t>current rating,</w:t>
      </w:r>
    </w:p>
    <w:p>
      <w:pPr>
        <w:pStyle w:val="ListBullet"/>
      </w:pPr>
      <w:r>
        <w:t>rating tier,</w:t>
      </w:r>
    </w:p>
    <w:p>
      <w:pPr>
        <w:pStyle w:val="ListBullet"/>
      </w:pPr>
      <w:r>
        <w:t>rating history,</w:t>
      </w:r>
    </w:p>
    <w:p>
      <w:pPr>
        <w:pStyle w:val="ListBullet"/>
      </w:pPr>
      <w:r>
        <w:t>streaks,</w:t>
      </w:r>
    </w:p>
    <w:p>
      <w:pPr>
        <w:pStyle w:val="ListBullet"/>
      </w:pPr>
      <w:r>
        <w:t>stats,</w:t>
      </w:r>
    </w:p>
    <w:p>
      <w:pPr>
        <w:pStyle w:val="ListBullet"/>
      </w:pPr>
      <w:r>
        <w:t>settings,</w:t>
      </w:r>
    </w:p>
    <w:p>
      <w:pPr>
        <w:pStyle w:val="ListBullet"/>
      </w:pPr>
      <w:r>
        <w:t>notification preferences,</w:t>
      </w:r>
    </w:p>
    <w:p>
      <w:pPr>
        <w:pStyle w:val="ListBullet"/>
      </w:pPr>
      <w:r>
        <w:t>account management.</w:t>
      </w:r>
    </w:p>
    <w:p>
      <w:pPr>
        <w:pStyle w:val="Heading1"/>
      </w:pPr>
      <w:r>
        <w:t>7. Daily Ranked Puzzle</w:t>
      </w:r>
    </w:p>
    <w:p>
      <w:pPr>
        <w:pStyle w:val="Heading2"/>
      </w:pPr>
      <w:r>
        <w:t>7.1 Global Daily Puzzle</w:t>
      </w:r>
    </w:p>
    <w:p>
      <w:r>
        <w:t>The app uses one global Daily Ranked Puzzle for all players.</w:t>
      </w:r>
    </w:p>
    <w:p>
      <w:r>
        <w:t>The puzzle resets at one fixed global time, such as 00:00 UTC.</w:t>
      </w:r>
    </w:p>
    <w:p>
      <w:r>
        <w:t>Users see the countdown in local time.</w:t>
      </w:r>
    </w:p>
    <w:p>
      <w:r>
        <w:t>Each Daily Ranked Puzzle has:</w:t>
      </w:r>
    </w:p>
    <w:p>
      <w:pPr>
        <w:pStyle w:val="ListBullet"/>
      </w:pPr>
      <w:r>
        <w:t>one puzzle ID,</w:t>
      </w:r>
    </w:p>
    <w:p>
      <w:pPr>
        <w:pStyle w:val="ListBullet"/>
      </w:pPr>
      <w:r>
        <w:t>one global start time,</w:t>
      </w:r>
    </w:p>
    <w:p>
      <w:pPr>
        <w:pStyle w:val="ListBullet"/>
      </w:pPr>
      <w:r>
        <w:t>one global end time,</w:t>
      </w:r>
    </w:p>
    <w:p>
      <w:pPr>
        <w:pStyle w:val="ListBullet"/>
      </w:pPr>
      <w:r>
        <w:t>one global ranked cohort,</w:t>
      </w:r>
    </w:p>
    <w:p>
      <w:pPr>
        <w:pStyle w:val="ListBullet"/>
      </w:pPr>
      <w:r>
        <w:t>one global leaderboard,</w:t>
      </w:r>
    </w:p>
    <w:p>
      <w:pPr>
        <w:pStyle w:val="ListBullet"/>
      </w:pPr>
      <w:r>
        <w:t>one final rating calculation window.</w:t>
      </w:r>
    </w:p>
    <w:p>
      <w:pPr>
        <w:pStyle w:val="Heading2"/>
      </w:pPr>
      <w:r>
        <w:t>7.2 One Ranked Attempt</w:t>
      </w:r>
    </w:p>
    <w:p>
      <w:r>
        <w:t>Each registered user gets one rating-eligible attempt per Daily Ranked Puzzle.</w:t>
      </w:r>
    </w:p>
    <w:p>
      <w:r>
        <w:t>The ranked attempt begins only when:</w:t>
      </w:r>
    </w:p>
    <w:p>
      <w:pPr>
        <w:pStyle w:val="ListBullet"/>
      </w:pPr>
      <w:r>
        <w:t>the user taps Begin, or</w:t>
      </w:r>
    </w:p>
    <w:p>
      <w:pPr>
        <w:pStyle w:val="ListBullet"/>
      </w:pPr>
      <w:r>
        <w:t>the user remains actively on the preview screen and the preview timer expires.</w:t>
      </w:r>
    </w:p>
    <w:p>
      <w:r>
        <w:t>Once started:</w:t>
      </w:r>
    </w:p>
    <w:p>
      <w:pPr>
        <w:pStyle w:val="ListBullet"/>
      </w:pPr>
      <w:r>
        <w:t>the attempt is consumed,</w:t>
      </w:r>
    </w:p>
    <w:p>
      <w:pPr>
        <w:pStyle w:val="ListBullet"/>
      </w:pPr>
      <w:r>
        <w:t>timer starts,</w:t>
      </w:r>
    </w:p>
    <w:p>
      <w:pPr>
        <w:pStyle w:val="ListBullet"/>
      </w:pPr>
      <w:r>
        <w:t>user cannot restart for rating,</w:t>
      </w:r>
    </w:p>
    <w:p>
      <w:pPr>
        <w:pStyle w:val="ListBullet"/>
      </w:pPr>
      <w:r>
        <w:t>later attempts are practice-only.</w:t>
      </w:r>
    </w:p>
    <w:p>
      <w:pPr>
        <w:pStyle w:val="Heading2"/>
      </w:pPr>
      <w:r>
        <w:t>7.3 Preview Flow</w:t>
      </w:r>
    </w:p>
    <w:p>
      <w:r>
        <w:t>Before ranked start, user can preview the actual puzzle grid.</w:t>
      </w:r>
    </w:p>
    <w:p>
      <w:r>
        <w:t>Preview rules:</w:t>
      </w:r>
    </w:p>
    <w:p>
      <w:pPr>
        <w:pStyle w:val="ListBullet"/>
      </w:pPr>
      <w:r>
        <w:t>optional,</w:t>
      </w:r>
    </w:p>
    <w:p>
      <w:pPr>
        <w:pStyle w:val="ListBullet"/>
      </w:pPr>
      <w:r>
        <w:t>capped at N seconds, initially 30 seconds,</w:t>
      </w:r>
    </w:p>
    <w:p>
      <w:pPr>
        <w:pStyle w:val="ListBullet"/>
      </w:pPr>
      <w:r>
        <w:t>user may tap Begin at any time,</w:t>
      </w:r>
    </w:p>
    <w:p>
      <w:pPr>
        <w:pStyle w:val="ListBullet"/>
      </w:pPr>
      <w:r>
        <w:t>no entries allowed,</w:t>
      </w:r>
    </w:p>
    <w:p>
      <w:pPr>
        <w:pStyle w:val="ListBullet"/>
      </w:pPr>
      <w:r>
        <w:t>no notes allowed,</w:t>
      </w:r>
    </w:p>
    <w:p>
      <w:pPr>
        <w:pStyle w:val="ListBullet"/>
      </w:pPr>
      <w:r>
        <w:t>no hints,</w:t>
      </w:r>
    </w:p>
    <w:p>
      <w:pPr>
        <w:pStyle w:val="ListBullet"/>
      </w:pPr>
      <w:r>
        <w:t>timer has not started,</w:t>
      </w:r>
    </w:p>
    <w:p>
      <w:pPr>
        <w:pStyle w:val="ListBullet"/>
      </w:pPr>
      <w:r>
        <w:t>exiting preview before Begin does not consume attempt,</w:t>
      </w:r>
    </w:p>
    <w:p>
      <w:pPr>
        <w:pStyle w:val="ListBullet"/>
      </w:pPr>
      <w:r>
        <w:t>auto-start only occurs if user remains actively present on preview screen.</w:t>
      </w:r>
    </w:p>
    <w:p>
      <w:pPr>
        <w:pStyle w:val="Heading2"/>
      </w:pPr>
      <w:r>
        <w:t>7.4 Ranked Pause / Resume</w:t>
      </w:r>
    </w:p>
    <w:p>
      <w:r>
        <w:t>Ranked mode has no true pause.</w:t>
      </w:r>
    </w:p>
    <w:p>
      <w:r>
        <w:t>If user backgrounds app, locks phone, receives call, or switches apps:</w:t>
      </w:r>
    </w:p>
    <w:p>
      <w:pPr>
        <w:pStyle w:val="ListBullet"/>
      </w:pPr>
      <w:r>
        <w:t>board may hide/blur,</w:t>
      </w:r>
    </w:p>
    <w:p>
      <w:pPr>
        <w:pStyle w:val="ListBullet"/>
      </w:pPr>
      <w:r>
        <w:t>official timer continues,</w:t>
      </w:r>
    </w:p>
    <w:p>
      <w:pPr>
        <w:pStyle w:val="ListBullet"/>
      </w:pPr>
      <w:r>
        <w:t>user can resume,</w:t>
      </w:r>
    </w:p>
    <w:p>
      <w:pPr>
        <w:pStyle w:val="ListBullet"/>
      </w:pPr>
      <w:r>
        <w:t>elapsed time includes interruption.</w:t>
      </w:r>
    </w:p>
    <w:p>
      <w:r>
        <w:t>Auto-forfeit occurs only after long timeout, such as:</w:t>
      </w:r>
    </w:p>
    <w:p>
      <w:pPr>
        <w:pStyle w:val="ListBullet"/>
      </w:pPr>
      <w:r>
        <w:t>global daily reset,</w:t>
      </w:r>
    </w:p>
    <w:p>
      <w:pPr>
        <w:pStyle w:val="ListBullet"/>
      </w:pPr>
      <w:r>
        <w:t>or several-hour safety timeout.</w:t>
      </w:r>
    </w:p>
    <w:p>
      <w:pPr>
        <w:pStyle w:val="Heading2"/>
      </w:pPr>
      <w:r>
        <w:t>7.5 Abandon / Failure</w:t>
      </w:r>
    </w:p>
    <w:p>
      <w:r>
        <w:t>User may manually abandon ranked attempt.</w:t>
      </w:r>
    </w:p>
    <w:p>
      <w:r>
        <w:t>Abandoning:</w:t>
      </w:r>
    </w:p>
    <w:p>
      <w:pPr>
        <w:pStyle w:val="ListBullet"/>
      </w:pPr>
      <w:r>
        <w:t>consumes daily ranked attempt,</w:t>
      </w:r>
    </w:p>
    <w:p>
      <w:pPr>
        <w:pStyle w:val="ListBullet"/>
      </w:pPr>
      <w:r>
        <w:t>counts as failed/no-completion,</w:t>
      </w:r>
    </w:p>
    <w:p>
      <w:pPr>
        <w:pStyle w:val="ListBullet"/>
      </w:pPr>
      <w:r>
        <w:t>does not create official solve time,</w:t>
      </w:r>
    </w:p>
    <w:p>
      <w:pPr>
        <w:pStyle w:val="ListBullet"/>
      </w:pPr>
      <w:r>
        <w:t>does not appear as public leaderboard completion,</w:t>
      </w:r>
    </w:p>
    <w:p>
      <w:pPr>
        <w:pStyle w:val="ListBullet"/>
      </w:pPr>
      <w:r>
        <w:t>does not directly penalize rating in MVP,</w:t>
      </w:r>
    </w:p>
    <w:p>
      <w:pPr>
        <w:pStyle w:val="ListBullet"/>
      </w:pPr>
      <w:r>
        <w:t>may affect streak/completion stats.</w:t>
      </w:r>
    </w:p>
    <w:p>
      <w:pPr>
        <w:pStyle w:val="Heading1"/>
      </w:pPr>
      <w:r>
        <w:t>8. Ranked Gameplay Ruleset - Expert Reviewed</w:t>
      </w:r>
    </w:p>
    <w:p>
      <w:pPr>
        <w:pStyle w:val="Heading2"/>
      </w:pPr>
      <w:r>
        <w:t>8.1 Mistake System</w:t>
      </w:r>
    </w:p>
    <w:p>
      <w:r>
        <w:t>Daily Ranked Puzzle uses a Lives / Strikes mistake model.</w:t>
      </w:r>
    </w:p>
    <w:p>
      <w:r>
        <w:t>Rules:</w:t>
      </w:r>
    </w:p>
    <w:p>
      <w:pPr>
        <w:pStyle w:val="ListBullet"/>
      </w:pPr>
      <w:r>
        <w:t>Wrong final answers are detected immediately.</w:t>
      </w:r>
    </w:p>
    <w:p>
      <w:pPr>
        <w:pStyle w:val="ListBullet"/>
      </w:pPr>
      <w:r>
        <w:t>Each wrong final entry counts as one mistake.</w:t>
      </w:r>
    </w:p>
    <w:p>
      <w:pPr>
        <w:pStyle w:val="ListBullet"/>
      </w:pPr>
      <w:r>
        <w:t>The player is allowed 3 mistakes.</w:t>
      </w:r>
    </w:p>
    <w:p>
      <w:pPr>
        <w:pStyle w:val="ListBullet"/>
      </w:pPr>
      <w:r>
        <w:t>The 4th mistake fails the ranked attempt.</w:t>
      </w:r>
    </w:p>
    <w:p>
      <w:pPr>
        <w:pStyle w:val="ListBullet"/>
      </w:pPr>
      <w:r>
        <w:t>Failed attempts consume the player's one rating-eligible attempt for that daily puzzle.</w:t>
      </w:r>
    </w:p>
    <w:p>
      <w:pPr>
        <w:pStyle w:val="ListBullet"/>
      </w:pPr>
      <w:r>
        <w:t>Failed attempts do not directly create a rating penalty in MVP.</w:t>
      </w:r>
    </w:p>
    <w:p>
      <w:pPr>
        <w:pStyle w:val="ListBullet"/>
      </w:pPr>
      <w:r>
        <w:t>Failed attempts may affect completion rate and streak status.</w:t>
      </w:r>
    </w:p>
    <w:p>
      <w:pPr>
        <w:pStyle w:val="Heading2"/>
      </w:pPr>
      <w:r>
        <w:t>8.2 Wrong Entry Display</w:t>
      </w:r>
    </w:p>
    <w:p>
      <w:r>
        <w:t>When a player enters an incorrect final number:</w:t>
      </w:r>
    </w:p>
    <w:p>
      <w:pPr>
        <w:pStyle w:val="ListBullet"/>
      </w:pPr>
      <w:r>
        <w:t>the wrong number remains visible on the board,</w:t>
      </w:r>
    </w:p>
    <w:p>
      <w:pPr>
        <w:pStyle w:val="ListBullet"/>
      </w:pPr>
      <w:r>
        <w:t>the cell is visually marked as incorrect,</w:t>
      </w:r>
    </w:p>
    <w:p>
      <w:pPr>
        <w:pStyle w:val="ListBullet"/>
      </w:pPr>
      <w:r>
        <w:t>the mistake counter increases by 1,</w:t>
      </w:r>
    </w:p>
    <w:p>
      <w:pPr>
        <w:pStyle w:val="ListBullet"/>
      </w:pPr>
      <w:r>
        <w:t>the player can erase or replace the entry,</w:t>
      </w:r>
    </w:p>
    <w:p>
      <w:pPr>
        <w:pStyle w:val="ListBullet"/>
      </w:pPr>
      <w:r>
        <w:t>the ranked timer continues.</w:t>
      </w:r>
    </w:p>
    <w:p>
      <w:r>
        <w:t>The app should not reveal the correct answer after a wrong entry.</w:t>
      </w:r>
    </w:p>
    <w:p>
      <w:pPr>
        <w:pStyle w:val="Heading2"/>
      </w:pPr>
      <w:r>
        <w:t>8.3 Repeated Wrong Entries</w:t>
      </w:r>
    </w:p>
    <w:p>
      <w:r>
        <w:t>Mistakes are counted by wrong final-entry action, not by unique wrong cell/value pair.</w:t>
      </w:r>
    </w:p>
    <w:p>
      <w:r>
        <w:t>If a player enters a wrong number, deletes it, and later enters the same wrong number again, that counts as another mistake.</w:t>
      </w:r>
    </w:p>
    <w:p>
      <w:r>
        <w:t>If the cell already contains wrong red 7 and the player taps 7 again without changing the value, that tap is a no-op and should not count as another mistake.</w:t>
      </w:r>
    </w:p>
    <w:p>
      <w:pPr>
        <w:pStyle w:val="Heading2"/>
      </w:pPr>
      <w:r>
        <w:t>8.4 Notes and Mistake Counting</w:t>
      </w:r>
    </w:p>
    <w:p>
      <w:r>
        <w:t>Only wrong final answers count as mistakes.</w:t>
      </w:r>
    </w:p>
    <w:p>
      <w:r>
        <w:t>The app does not penalize:</w:t>
      </w:r>
    </w:p>
    <w:p>
      <w:pPr>
        <w:pStyle w:val="ListBullet"/>
      </w:pPr>
      <w:r>
        <w:t>wrong notes,</w:t>
      </w:r>
    </w:p>
    <w:p>
      <w:pPr>
        <w:pStyle w:val="ListBullet"/>
      </w:pPr>
      <w:r>
        <w:t>unnecessary notes,</w:t>
      </w:r>
    </w:p>
    <w:p>
      <w:pPr>
        <w:pStyle w:val="ListBullet"/>
      </w:pPr>
      <w:r>
        <w:t>missing notes,</w:t>
      </w:r>
    </w:p>
    <w:p>
      <w:pPr>
        <w:pStyle w:val="ListBullet"/>
      </w:pPr>
      <w:r>
        <w:t>candidate marks that later become impossible,</w:t>
      </w:r>
    </w:p>
    <w:p>
      <w:pPr>
        <w:pStyle w:val="ListBullet"/>
      </w:pPr>
      <w:r>
        <w:t>messy note-taking.</w:t>
      </w:r>
    </w:p>
    <w:p>
      <w:pPr>
        <w:pStyle w:val="Heading2"/>
      </w:pPr>
      <w:r>
        <w:t>8.5 Mistake Counter Visibility</w:t>
      </w:r>
    </w:p>
    <w:p>
      <w:r>
        <w:t>The ranked puzzle UI should show the mistake counter during play.</w:t>
      </w:r>
    </w:p>
    <w:p>
      <w:r>
        <w:t>Example:</w:t>
      </w:r>
    </w:p>
    <w:p>
      <w:pPr>
        <w:pStyle w:val="ListBullet"/>
      </w:pPr>
      <w:r>
        <w:t>Mistakes: 1/3</w:t>
      </w:r>
    </w:p>
    <w:p>
      <w:r>
        <w:t>After the player makes the 3rd mistake, the UI should show a non-blocking warning.</w:t>
      </w:r>
    </w:p>
    <w:p>
      <w:r>
        <w:t>Example:</w:t>
      </w:r>
    </w:p>
    <w:p>
      <w:pPr>
        <w:pStyle w:val="ListBullet"/>
      </w:pPr>
      <w:r>
        <w:t>Final mistake - one more wrong answer ends this run.</w:t>
      </w:r>
    </w:p>
    <w:p>
      <w:r>
        <w:t>The warning should not pause the timer, block gameplay, or reveal solution information.</w:t>
      </w:r>
    </w:p>
    <w:p>
      <w:pPr>
        <w:pStyle w:val="Heading2"/>
      </w:pPr>
      <w:r>
        <w:t>8.6 Conflict / Duplicate Highlighting</w:t>
      </w:r>
    </w:p>
    <w:p>
      <w:r>
        <w:t>Conflict and duplicate highlighting is allowed in ranked mode.</w:t>
      </w:r>
    </w:p>
    <w:p>
      <w:r>
        <w:t>If the player creates a duplicate number in the same row, column, or 3x3 box, the conflicting cells should be visually highlighted.</w:t>
      </w:r>
    </w:p>
    <w:p>
      <w:r>
        <w:t>Because ranked mode already uses immediate wrong-answer detection and a 3-mistake limit, duplicate-conflict highlighting is treated as readability rather than prohibited assistance.</w:t>
      </w:r>
    </w:p>
    <w:p>
      <w:pPr>
        <w:pStyle w:val="Heading2"/>
      </w:pPr>
      <w:r>
        <w:t>8.7 Duplicate Conflict vs Cell Correctness</w:t>
      </w:r>
    </w:p>
    <w:p>
      <w:r>
        <w:t>The app should validate each final entry against the solution for that specific cell.</w:t>
      </w:r>
    </w:p>
    <w:p>
      <w:r>
        <w:t>A correct entry should not count as a mistake merely because another wrong entry elsewhere creates a duplicate conflict.</w:t>
      </w:r>
    </w:p>
    <w:p>
      <w:r>
        <w:t>Example:</w:t>
      </w:r>
    </w:p>
    <w:p>
      <w:pPr>
        <w:pStyle w:val="ListBullet"/>
      </w:pPr>
      <w:r>
        <w:t>Cell A incorrectly contains 5.</w:t>
      </w:r>
    </w:p>
    <w:p>
      <w:pPr>
        <w:pStyle w:val="ListBullet"/>
      </w:pPr>
      <w:r>
        <w:t>Cell B correctly should be 5.</w:t>
      </w:r>
    </w:p>
    <w:p>
      <w:pPr>
        <w:pStyle w:val="ListBullet"/>
      </w:pPr>
      <w:r>
        <w:t>Player enters 5 in Cell B.</w:t>
      </w:r>
    </w:p>
    <w:p>
      <w:pPr>
        <w:pStyle w:val="ListBullet"/>
      </w:pPr>
      <w:r>
        <w:t>Cell B is treated as correct and does not count as a mistake.</w:t>
      </w:r>
    </w:p>
    <w:p>
      <w:pPr>
        <w:pStyle w:val="ListBullet"/>
      </w:pPr>
      <w:r>
        <w:t>Duplicate conflict may still be visually highlighted.</w:t>
      </w:r>
    </w:p>
    <w:p>
      <w:pPr>
        <w:pStyle w:val="ListBullet"/>
      </w:pPr>
      <w:r>
        <w:t>Cell A remains marked wrong until corrected.</w:t>
      </w:r>
    </w:p>
    <w:p>
      <w:pPr>
        <w:pStyle w:val="Heading2"/>
      </w:pPr>
      <w:r>
        <w:t>8.8 Correct Entry Locking</w:t>
      </w:r>
    </w:p>
    <w:p>
      <w:r>
        <w:t>The app should not allow players to remove or replace correct final entries once entered.</w:t>
      </w:r>
    </w:p>
    <w:p>
      <w:r>
        <w:t>When a player enters a correct final number:</w:t>
      </w:r>
    </w:p>
    <w:p>
      <w:pPr>
        <w:pStyle w:val="ListBullet"/>
      </w:pPr>
      <w:r>
        <w:t>the entry is accepted,</w:t>
      </w:r>
    </w:p>
    <w:p>
      <w:pPr>
        <w:pStyle w:val="ListBullet"/>
      </w:pPr>
      <w:r>
        <w:t>the cell becomes locked,</w:t>
      </w:r>
    </w:p>
    <w:p>
      <w:pPr>
        <w:pStyle w:val="ListBullet"/>
      </w:pPr>
      <w:r>
        <w:t>the player cannot erase it,</w:t>
      </w:r>
    </w:p>
    <w:p>
      <w:pPr>
        <w:pStyle w:val="ListBullet"/>
      </w:pPr>
      <w:r>
        <w:t>the player cannot replace it,</w:t>
      </w:r>
    </w:p>
    <w:p>
      <w:pPr>
        <w:pStyle w:val="ListBullet"/>
      </w:pPr>
      <w:r>
        <w:t>the entry remains part of the board for the rest of the attempt.</w:t>
      </w:r>
    </w:p>
    <w:p>
      <w:r>
        <w:t>Incorrect final entries remain editable.</w:t>
      </w:r>
    </w:p>
    <w:p>
      <w:pPr>
        <w:pStyle w:val="Heading2"/>
      </w:pPr>
      <w:r>
        <w:t>8.9 Undo Behavior Update</w:t>
      </w:r>
    </w:p>
    <w:p>
      <w:r>
        <w:t>Undo is allowed in ranked mode, but it cannot remove or replace a correct locked final entry.</w:t>
      </w:r>
    </w:p>
    <w:p>
      <w:r>
        <w:t>Undo can revert:</w:t>
      </w:r>
    </w:p>
    <w:p>
      <w:pPr>
        <w:pStyle w:val="ListBullet"/>
      </w:pPr>
      <w:r>
        <w:t>wrong final entries,</w:t>
      </w:r>
    </w:p>
    <w:p>
      <w:pPr>
        <w:pStyle w:val="ListBullet"/>
      </w:pPr>
      <w:r>
        <w:t>notes,</w:t>
      </w:r>
    </w:p>
    <w:p>
      <w:pPr>
        <w:pStyle w:val="ListBullet"/>
      </w:pPr>
      <w:r>
        <w:t>note clearing,</w:t>
      </w:r>
    </w:p>
    <w:p>
      <w:pPr>
        <w:pStyle w:val="ListBullet"/>
      </w:pPr>
      <w:r>
        <w:t>manual candidate changes,</w:t>
      </w:r>
    </w:p>
    <w:p>
      <w:pPr>
        <w:pStyle w:val="ListBullet"/>
      </w:pPr>
      <w:r>
        <w:t>non-final editing actions.</w:t>
      </w:r>
    </w:p>
    <w:p>
      <w:r>
        <w:t>Undo cannot revert:</w:t>
      </w:r>
    </w:p>
    <w:p>
      <w:pPr>
        <w:pStyle w:val="ListBullet"/>
      </w:pPr>
      <w:r>
        <w:t>correct final answers once locked,</w:t>
      </w:r>
    </w:p>
    <w:p>
      <w:pPr>
        <w:pStyle w:val="ListBullet"/>
      </w:pPr>
      <w:r>
        <w:t>submitted attempts,</w:t>
      </w:r>
    </w:p>
    <w:p>
      <w:pPr>
        <w:pStyle w:val="ListBullet"/>
      </w:pPr>
      <w:r>
        <w:t>failed attempts,</w:t>
      </w:r>
    </w:p>
    <w:p>
      <w:pPr>
        <w:pStyle w:val="ListBullet"/>
      </w:pPr>
      <w:r>
        <w:t>server-owned ranked state,</w:t>
      </w:r>
    </w:p>
    <w:p>
      <w:pPr>
        <w:pStyle w:val="ListBullet"/>
      </w:pPr>
      <w:r>
        <w:t>official timer state.</w:t>
      </w:r>
    </w:p>
    <w:p>
      <w:pPr>
        <w:pStyle w:val="Heading2"/>
      </w:pPr>
      <w:r>
        <w:t>8.10 Correct Entry Visual Confirmation</w:t>
      </w:r>
    </w:p>
    <w:p>
      <w:r>
        <w:t>Correct player-entered final answers should receive subtle visual confirmation when accepted and locked.</w:t>
      </w:r>
    </w:p>
    <w:p>
      <w:r>
        <w:t>Possible treatments:</w:t>
      </w:r>
    </w:p>
    <w:p>
      <w:pPr>
        <w:pStyle w:val="ListBullet"/>
      </w:pPr>
      <w:r>
        <w:t>slight color change,</w:t>
      </w:r>
    </w:p>
    <w:p>
      <w:pPr>
        <w:pStyle w:val="ListBullet"/>
      </w:pPr>
      <w:r>
        <w:t>subtle pop/settle animation,</w:t>
      </w:r>
    </w:p>
    <w:p>
      <w:pPr>
        <w:pStyle w:val="ListBullet"/>
      </w:pPr>
      <w:r>
        <w:t>brief highlight,</w:t>
      </w:r>
    </w:p>
    <w:p>
      <w:pPr>
        <w:pStyle w:val="ListBullet"/>
      </w:pPr>
      <w:r>
        <w:t>lock/progress styling.</w:t>
      </w:r>
    </w:p>
    <w:p>
      <w:r>
        <w:t>This confirmation is not configurable in MVP.</w:t>
      </w:r>
    </w:p>
    <w:p>
      <w:pPr>
        <w:pStyle w:val="Heading2"/>
      </w:pPr>
      <w:r>
        <w:t>8.11 Givens vs Player-Entered Locked Numbers</w:t>
      </w:r>
    </w:p>
    <w:p>
      <w:r>
        <w:t>Given puzzle numbers should be visually distinct from player-entered locked correct numbers.</w:t>
      </w:r>
    </w:p>
    <w:p>
      <w:r>
        <w:t>Both are locked, but givens should appear as original puzzle clues while player-entered correct numbers should appear as solved progress.</w:t>
      </w:r>
    </w:p>
    <w:p>
      <w:pPr>
        <w:pStyle w:val="Heading2"/>
      </w:pPr>
      <w:r>
        <w:t>8.12 Wrong Entry Replacement</w:t>
      </w:r>
    </w:p>
    <w:p>
      <w:r>
        <w:t>Wrong final entries may be replaced directly.</w:t>
      </w:r>
    </w:p>
    <w:p>
      <w:r>
        <w:t>If a cell contains an incorrect final entry, the player may tap another number to replace it without erasing first.</w:t>
      </w:r>
    </w:p>
    <w:p>
      <w:r>
        <w:t>Replacement validation:</w:t>
      </w:r>
    </w:p>
    <w:p>
      <w:pPr>
        <w:pStyle w:val="ListBullet"/>
      </w:pPr>
      <w:r>
        <w:t>if the replacement is correct, the cell locks,</w:t>
      </w:r>
    </w:p>
    <w:p>
      <w:pPr>
        <w:pStyle w:val="ListBullet"/>
      </w:pPr>
      <w:r>
        <w:t>if the replacement is wrong, the mistake counter increases again,</w:t>
      </w:r>
    </w:p>
    <w:p>
      <w:pPr>
        <w:pStyle w:val="ListBullet"/>
      </w:pPr>
      <w:r>
        <w:t>if the replacement reaches the mistake limit, the ranked attempt fails.</w:t>
      </w:r>
    </w:p>
    <w:p>
      <w:pPr>
        <w:pStyle w:val="Heading2"/>
      </w:pPr>
      <w:r>
        <w:t>8.13 Final Answer Input Confirmation</w:t>
      </w:r>
    </w:p>
    <w:p>
      <w:r>
        <w:t>Final answers should not require an extra confirmation step.</w:t>
      </w:r>
    </w:p>
    <w:p>
      <w:r>
        <w:t>In number-first mode:</w:t>
      </w:r>
    </w:p>
    <w:p>
      <w:pPr>
        <w:pStyle w:val="ListBullet"/>
      </w:pPr>
      <w:r>
        <w:t>player selects a number,</w:t>
      </w:r>
    </w:p>
    <w:p>
      <w:pPr>
        <w:pStyle w:val="ListBullet"/>
      </w:pPr>
      <w:r>
        <w:t>taps a target cell,</w:t>
      </w:r>
    </w:p>
    <w:p>
      <w:pPr>
        <w:pStyle w:val="ListBullet"/>
      </w:pPr>
      <w:r>
        <w:t>final answer is entered immediately.</w:t>
      </w:r>
    </w:p>
    <w:p>
      <w:r>
        <w:t>In cell-first mode:</w:t>
      </w:r>
    </w:p>
    <w:p>
      <w:pPr>
        <w:pStyle w:val="ListBullet"/>
      </w:pPr>
      <w:r>
        <w:t>player selects a cell,</w:t>
      </w:r>
    </w:p>
    <w:p>
      <w:pPr>
        <w:pStyle w:val="ListBullet"/>
      </w:pPr>
      <w:r>
        <w:t>taps a number,</w:t>
      </w:r>
    </w:p>
    <w:p>
      <w:pPr>
        <w:pStyle w:val="ListBullet"/>
      </w:pPr>
      <w:r>
        <w:t>final answer is entered immediately.</w:t>
      </w:r>
    </w:p>
    <w:p>
      <w:pPr>
        <w:pStyle w:val="Heading2"/>
      </w:pPr>
      <w:r>
        <w:t>8.14 Auto-Submit</w:t>
      </w:r>
    </w:p>
    <w:p>
      <w:r>
        <w:t>Ranked puzzles should auto-submit immediately when the board is fully completed and ready for validation.</w:t>
      </w:r>
    </w:p>
    <w:p>
      <w:r>
        <w:t>There is no manual Submit button in ranked mode.</w:t>
      </w:r>
    </w:p>
    <w:p>
      <w:r>
        <w:t>Auto-submit occurs only when:</w:t>
      </w:r>
    </w:p>
    <w:p>
      <w:pPr>
        <w:pStyle w:val="ListBullet"/>
      </w:pPr>
      <w:r>
        <w:t>the board is full,</w:t>
      </w:r>
    </w:p>
    <w:p>
      <w:pPr>
        <w:pStyle w:val="ListBullet"/>
      </w:pPr>
      <w:r>
        <w:t>there are zero visible wrong entries.</w:t>
      </w:r>
    </w:p>
    <w:p>
      <w:r>
        <w:t>If visible wrong entries remain, the attempt does not submit and the timer continues until corrected.</w:t>
      </w:r>
    </w:p>
    <w:p>
      <w:pPr>
        <w:pStyle w:val="Heading2"/>
      </w:pPr>
      <w:r>
        <w:t>8.15 Notes / Pencil Marks</w:t>
      </w:r>
    </w:p>
    <w:p>
      <w:r>
        <w:t>Manual notes are allowed in ranked mode.</w:t>
      </w:r>
    </w:p>
    <w:p>
      <w:r>
        <w:t>The app should use a visible Notes / Pencil Mode toggle.</w:t>
      </w:r>
    </w:p>
    <w:p>
      <w:r>
        <w:t>Default mode:</w:t>
      </w:r>
    </w:p>
    <w:p>
      <w:pPr>
        <w:pStyle w:val="ListBullet"/>
      </w:pPr>
      <w:r>
        <w:t>tap cell,</w:t>
      </w:r>
    </w:p>
    <w:p>
      <w:pPr>
        <w:pStyle w:val="ListBullet"/>
      </w:pPr>
      <w:r>
        <w:t>tap number,</w:t>
      </w:r>
    </w:p>
    <w:p>
      <w:pPr>
        <w:pStyle w:val="ListBullet"/>
      </w:pPr>
      <w:r>
        <w:t>number enters as final answer.</w:t>
      </w:r>
    </w:p>
    <w:p>
      <w:r>
        <w:t>Notes mode:</w:t>
      </w:r>
    </w:p>
    <w:p>
      <w:pPr>
        <w:pStyle w:val="ListBullet"/>
      </w:pPr>
      <w:r>
        <w:t>toggle Notes,</w:t>
      </w:r>
    </w:p>
    <w:p>
      <w:pPr>
        <w:pStyle w:val="ListBullet"/>
      </w:pPr>
      <w:r>
        <w:t>tap cell,</w:t>
      </w:r>
    </w:p>
    <w:p>
      <w:pPr>
        <w:pStyle w:val="ListBullet"/>
      </w:pPr>
      <w:r>
        <w:t>tap numbers,</w:t>
      </w:r>
    </w:p>
    <w:p>
      <w:pPr>
        <w:pStyle w:val="ListBullet"/>
      </w:pPr>
      <w:r>
        <w:t>numbers enter as candidates.</w:t>
      </w:r>
    </w:p>
    <w:p>
      <w:pPr>
        <w:pStyle w:val="Heading2"/>
      </w:pPr>
      <w:r>
        <w:t>8.16 Notes in Final-Answer Cells</w:t>
      </w:r>
    </w:p>
    <w:p>
      <w:r>
        <w:t>The app should not allow players to place notes in a cell that already has a final answer.</w:t>
      </w:r>
    </w:p>
    <w:p>
      <w:r>
        <w:t>If a cell contains a final answer:</w:t>
      </w:r>
    </w:p>
    <w:p>
      <w:pPr>
        <w:pStyle w:val="ListBullet"/>
      </w:pPr>
      <w:r>
        <w:t>the player cannot add notes,</w:t>
      </w:r>
    </w:p>
    <w:p>
      <w:pPr>
        <w:pStyle w:val="ListBullet"/>
      </w:pPr>
      <w:r>
        <w:t>the player cannot edit notes,</w:t>
      </w:r>
    </w:p>
    <w:p>
      <w:pPr>
        <w:pStyle w:val="ListBullet"/>
      </w:pPr>
      <w:r>
        <w:t>the cell behaves as a final-answer cell.</w:t>
      </w:r>
    </w:p>
    <w:p>
      <w:pPr>
        <w:pStyle w:val="Heading2"/>
      </w:pPr>
      <w:r>
        <w:t>8.17 Conflicting Notes</w:t>
      </w:r>
    </w:p>
    <w:p>
      <w:r>
        <w:t>If Auto-Clear Notes is off, the player may manually add any note candidate to an empty cell, even if that candidate conflicts with a locked correct number in the same row, column, or 3x3 box.</w:t>
      </w:r>
    </w:p>
    <w:p>
      <w:r>
        <w:t>Conflicting notes do not count as mistakes.</w:t>
      </w:r>
    </w:p>
    <w:p>
      <w:pPr>
        <w:pStyle w:val="Heading2"/>
      </w:pPr>
      <w:r>
        <w:t>8.18 Auto-Clear Notes</w:t>
      </w:r>
    </w:p>
    <w:p>
      <w:r>
        <w:t>Auto-Clear Notes is implemented and allowed in both casual and ranked modes.</w:t>
      </w:r>
    </w:p>
    <w:p>
      <w:r>
        <w:t>Default setting: ON.</w:t>
      </w:r>
    </w:p>
    <w:p>
      <w:r>
        <w:t>Player may turn it off globally in settings.</w:t>
      </w:r>
    </w:p>
    <w:p>
      <w:r>
        <w:t>Auto-Clear Notes behavior:</w:t>
      </w:r>
    </w:p>
    <w:p>
      <w:pPr>
        <w:pStyle w:val="ListBullet"/>
      </w:pPr>
      <w:r>
        <w:t>after a correct final entry is accepted and locked, remove that same candidate from relevant notes in the same row, column, and 3x3 box,</w:t>
      </w:r>
    </w:p>
    <w:p>
      <w:pPr>
        <w:pStyle w:val="ListBullet"/>
      </w:pPr>
      <w:r>
        <w:t>do not run Auto-Clear from incorrect entries,</w:t>
      </w:r>
    </w:p>
    <w:p>
      <w:pPr>
        <w:pStyle w:val="ListBullet"/>
      </w:pPr>
      <w:r>
        <w:t>do not clear unrelated candidates.</w:t>
      </w:r>
    </w:p>
    <w:p>
      <w:r>
        <w:t>Auto-Clear is value-specific.</w:t>
      </w:r>
    </w:p>
    <w:p>
      <w:r>
        <w:t>Example:</w:t>
      </w:r>
    </w:p>
    <w:p>
      <w:pPr>
        <w:pStyle w:val="ListBullet"/>
      </w:pPr>
      <w:r>
        <w:t>Cell has notes 2, 4, 7.</w:t>
      </w:r>
    </w:p>
    <w:p>
      <w:pPr>
        <w:pStyle w:val="ListBullet"/>
      </w:pPr>
      <w:r>
        <w:t>Player enters correct final 4.</w:t>
      </w:r>
    </w:p>
    <w:p>
      <w:pPr>
        <w:pStyle w:val="ListBullet"/>
      </w:pPr>
      <w:r>
        <w:t>Candidate 4 is removed/covered by final placement logic.</w:t>
      </w:r>
    </w:p>
    <w:p>
      <w:pPr>
        <w:pStyle w:val="ListBullet"/>
      </w:pPr>
      <w:r>
        <w:t>Candidates 2 and 7 are not wiped as part of a generic clear-all-notes action.</w:t>
      </w:r>
    </w:p>
    <w:p>
      <w:pPr>
        <w:pStyle w:val="Heading2"/>
      </w:pPr>
      <w:r>
        <w:t>8.19 Auto-Fill Notes</w:t>
      </w:r>
    </w:p>
    <w:p>
      <w:r>
        <w:t>Auto-Fill Notes is disabled in ranked mode.</w:t>
      </w:r>
    </w:p>
    <w:p>
      <w:r>
        <w:t>Auto-Fill Notes may be available as a toggleable casual/practice feature.</w:t>
      </w:r>
    </w:p>
    <w:p>
      <w:r>
        <w:t>Auto-Fill Notes is closer to assisted solving because it generates candidate information across the board.</w:t>
      </w:r>
    </w:p>
    <w:p>
      <w:pPr>
        <w:pStyle w:val="Heading2"/>
      </w:pPr>
      <w:r>
        <w:t>8.20 Completed Number Pad State</w:t>
      </w:r>
    </w:p>
    <w:p>
      <w:r>
        <w:t>The app should automatically indicate when a number is complete.</w:t>
      </w:r>
    </w:p>
    <w:p>
      <w:r>
        <w:t>If all nine instances of a number have been correctly placed:</w:t>
      </w:r>
    </w:p>
    <w:p>
      <w:pPr>
        <w:pStyle w:val="ListBullet"/>
      </w:pPr>
      <w:r>
        <w:t>the number-pad button becomes visually disabled, greyed out, or marked complete,</w:t>
      </w:r>
    </w:p>
    <w:p>
      <w:pPr>
        <w:pStyle w:val="ListBullet"/>
      </w:pPr>
      <w:r>
        <w:t>the player cannot enter that number into additional cells.</w:t>
      </w:r>
    </w:p>
    <w:p>
      <w:r>
        <w:t>A number is marked complete only when all nine placements are correct.</w:t>
      </w:r>
    </w:p>
    <w:p>
      <w:r>
        <w:t>The app should not show remaining count per number in MVP.</w:t>
      </w:r>
    </w:p>
    <w:p>
      <w:r>
        <w:t>Disallowed examples:</w:t>
      </w:r>
    </w:p>
    <w:p>
      <w:pPr>
        <w:pStyle w:val="ListBullet"/>
      </w:pPr>
      <w:r>
        <w:t>5 - 2 left</w:t>
      </w:r>
    </w:p>
    <w:p>
      <w:pPr>
        <w:pStyle w:val="ListBullet"/>
      </w:pPr>
      <w:r>
        <w:t>3 remaining</w:t>
      </w:r>
    </w:p>
    <w:p>
      <w:pPr>
        <w:pStyle w:val="ListBullet"/>
      </w:pPr>
      <w:r>
        <w:t>only 1 left</w:t>
      </w:r>
    </w:p>
    <w:p>
      <w:pPr>
        <w:pStyle w:val="Heading2"/>
      </w:pPr>
      <w:r>
        <w:t>8.21 Candidate Highlighting</w:t>
      </w:r>
    </w:p>
    <w:p>
      <w:r>
        <w:t>Candidate highlighting is allowed in ranked mode.</w:t>
      </w:r>
    </w:p>
    <w:p>
      <w:r>
        <w:t>When the player selects a number, the app may highlight:</w:t>
      </w:r>
    </w:p>
    <w:p>
      <w:pPr>
        <w:pStyle w:val="ListBullet"/>
      </w:pPr>
      <w:r>
        <w:t>placed instances of that number,</w:t>
      </w:r>
    </w:p>
    <w:p>
      <w:pPr>
        <w:pStyle w:val="ListBullet"/>
      </w:pPr>
      <w:r>
        <w:t>cells containing that number as a visible note/candidate.</w:t>
      </w:r>
    </w:p>
    <w:p>
      <w:r>
        <w:t>Candidate highlighting applies to whatever notes are currently visible in that mode.</w:t>
      </w:r>
    </w:p>
    <w:p>
      <w:r>
        <w:t>Ranked mode has no Auto-Fill Notes, so this applies to user-entered notes.</w:t>
      </w:r>
    </w:p>
    <w:p>
      <w:pPr>
        <w:pStyle w:val="Heading2"/>
      </w:pPr>
      <w:r>
        <w:t>8.22 Disallowed Ranked Assistance</w:t>
      </w:r>
    </w:p>
    <w:p>
      <w:r>
        <w:t>The following are not allowed in ranked mode:</w:t>
      </w:r>
    </w:p>
    <w:p>
      <w:pPr>
        <w:pStyle w:val="ListBullet"/>
      </w:pPr>
      <w:r>
        <w:t>Auto-Fill Notes,</w:t>
      </w:r>
    </w:p>
    <w:p>
      <w:pPr>
        <w:pStyle w:val="ListBullet"/>
      </w:pPr>
      <w:r>
        <w:t>hints,</w:t>
      </w:r>
    </w:p>
    <w:p>
      <w:pPr>
        <w:pStyle w:val="ListBullet"/>
      </w:pPr>
      <w:r>
        <w:t>solution reveal,</w:t>
      </w:r>
    </w:p>
    <w:p>
      <w:pPr>
        <w:pStyle w:val="ListBullet"/>
      </w:pPr>
      <w:r>
        <w:t>single-candidate highlighting,</w:t>
      </w:r>
    </w:p>
    <w:p>
      <w:pPr>
        <w:pStyle w:val="ListBullet"/>
      </w:pPr>
      <w:r>
        <w:t>legal placement highlighting,</w:t>
      </w:r>
    </w:p>
    <w:p>
      <w:pPr>
        <w:pStyle w:val="ListBullet"/>
      </w:pPr>
      <w:r>
        <w:t>highlighting all empty cells where a selected number could legally go,</w:t>
      </w:r>
    </w:p>
    <w:p>
      <w:pPr>
        <w:pStyle w:val="ListBullet"/>
      </w:pPr>
      <w:r>
        <w:t>final-answer number painting.</w:t>
      </w:r>
    </w:p>
    <w:p>
      <w:pPr>
        <w:pStyle w:val="Heading2"/>
      </w:pPr>
      <w:r>
        <w:t>8.23 Number Painting / Rapid Fill</w:t>
      </w:r>
    </w:p>
    <w:p>
      <w:r>
        <w:t>Number painting / rapid-fill is allowed only for notes, not final answers.</w:t>
      </w:r>
    </w:p>
    <w:p>
      <w:r>
        <w:t>Allowed:</w:t>
      </w:r>
    </w:p>
    <w:p>
      <w:pPr>
        <w:pStyle w:val="ListBullet"/>
      </w:pPr>
      <w:r>
        <w:t>player enables Notes Mode,</w:t>
      </w:r>
    </w:p>
    <w:p>
      <w:pPr>
        <w:pStyle w:val="ListBullet"/>
      </w:pPr>
      <w:r>
        <w:t>selects 5,</w:t>
      </w:r>
    </w:p>
    <w:p>
      <w:pPr>
        <w:pStyle w:val="ListBullet"/>
      </w:pPr>
      <w:r>
        <w:t>taps multiple cells,</w:t>
      </w:r>
    </w:p>
    <w:p>
      <w:pPr>
        <w:pStyle w:val="ListBullet"/>
      </w:pPr>
      <w:r>
        <w:t>candidate 5 is added/toggled in those cells.</w:t>
      </w:r>
    </w:p>
    <w:p>
      <w:r>
        <w:t>Disallowed:</w:t>
      </w:r>
    </w:p>
    <w:p>
      <w:pPr>
        <w:pStyle w:val="ListBullet"/>
      </w:pPr>
      <w:r>
        <w:t>rapidly painting final answers across multiple cells.</w:t>
      </w:r>
    </w:p>
    <w:p>
      <w:pPr>
        <w:pStyle w:val="Heading1"/>
      </w:pPr>
      <w:r>
        <w:t>9. Casual / Practice Rules</w:t>
      </w:r>
    </w:p>
    <w:p>
      <w:r>
        <w:t>Casual and practice modes use the 3-mistake system by default, but allow player adjustment.</w:t>
      </w:r>
    </w:p>
    <w:p>
      <w:r>
        <w:t>Adjustable casual/practice settings may include:</w:t>
      </w:r>
    </w:p>
    <w:p>
      <w:pPr>
        <w:pStyle w:val="ListBullet"/>
      </w:pPr>
      <w:r>
        <w:t>mistake checking on/off,</w:t>
      </w:r>
    </w:p>
    <w:p>
      <w:pPr>
        <w:pStyle w:val="ListBullet"/>
      </w:pPr>
      <w:r>
        <w:t>mistake limit,</w:t>
      </w:r>
    </w:p>
    <w:p>
      <w:pPr>
        <w:pStyle w:val="ListBullet"/>
      </w:pPr>
      <w:r>
        <w:t>unlimited mistakes,</w:t>
      </w:r>
    </w:p>
    <w:p>
      <w:pPr>
        <w:pStyle w:val="ListBullet"/>
      </w:pPr>
      <w:r>
        <w:t>hints on/off,</w:t>
      </w:r>
    </w:p>
    <w:p>
      <w:pPr>
        <w:pStyle w:val="ListBullet"/>
      </w:pPr>
      <w:r>
        <w:t>Auto-Fill Notes on/off.</w:t>
      </w:r>
    </w:p>
    <w:p>
      <w:r>
        <w:t>Ranked rules remain fixed.</w:t>
      </w:r>
    </w:p>
    <w:p>
      <w:pPr>
        <w:pStyle w:val="Heading1"/>
      </w:pPr>
      <w:r>
        <w:t>10. Puzzle Calendar and Difficulty</w:t>
      </w:r>
    </w:p>
    <w:p>
      <w:pPr>
        <w:pStyle w:val="Heading2"/>
      </w:pPr>
      <w:r>
        <w:t>10.1 Difficulty Bands</w:t>
      </w:r>
    </w:p>
    <w:p>
      <w:r>
        <w:t>MVP uses four difficulty bands:</w:t>
      </w:r>
    </w:p>
    <w:p>
      <w:pPr>
        <w:pStyle w:val="ListNumber"/>
      </w:pPr>
      <w:r>
        <w:t>Easy</w:t>
      </w:r>
    </w:p>
    <w:p>
      <w:pPr>
        <w:pStyle w:val="ListNumber"/>
      </w:pPr>
      <w:r>
        <w:t>Medium</w:t>
      </w:r>
    </w:p>
    <w:p>
      <w:pPr>
        <w:pStyle w:val="ListNumber"/>
      </w:pPr>
      <w:r>
        <w:t>Hard</w:t>
      </w:r>
    </w:p>
    <w:p>
      <w:pPr>
        <w:pStyle w:val="ListNumber"/>
      </w:pPr>
      <w:r>
        <w:t>Expert</w:t>
      </w:r>
    </w:p>
    <w:p>
      <w:r>
        <w:t>Expert exists as a flagged future band and is not part of the default MVP daily ranked loop.</w:t>
      </w:r>
    </w:p>
    <w:p>
      <w:pPr>
        <w:pStyle w:val="Heading2"/>
      </w:pPr>
      <w:r>
        <w:t>10.2 MVP Weekly Rotation</w:t>
      </w:r>
    </w:p>
    <w:p>
      <w:r>
        <w:t>Launch rotation:</w:t>
      </w:r>
    </w:p>
    <w:p>
      <w:pPr>
        <w:pStyle w:val="ListBullet"/>
      </w:pPr>
      <w:r>
        <w:t>Monday: Easy</w:t>
      </w:r>
    </w:p>
    <w:p>
      <w:pPr>
        <w:pStyle w:val="ListBullet"/>
      </w:pPr>
      <w:r>
        <w:t>Tuesday: Medium</w:t>
      </w:r>
    </w:p>
    <w:p>
      <w:pPr>
        <w:pStyle w:val="ListBullet"/>
      </w:pPr>
      <w:r>
        <w:t>Wednesday: Medium</w:t>
      </w:r>
    </w:p>
    <w:p>
      <w:pPr>
        <w:pStyle w:val="ListBullet"/>
      </w:pPr>
      <w:r>
        <w:t>Thursday: Hard</w:t>
      </w:r>
    </w:p>
    <w:p>
      <w:pPr>
        <w:pStyle w:val="ListBullet"/>
      </w:pPr>
      <w:r>
        <w:t>Friday: Medium</w:t>
      </w:r>
    </w:p>
    <w:p>
      <w:pPr>
        <w:pStyle w:val="ListBullet"/>
      </w:pPr>
      <w:r>
        <w:t>Saturday: Hard</w:t>
      </w:r>
    </w:p>
    <w:p>
      <w:pPr>
        <w:pStyle w:val="ListBullet"/>
      </w:pPr>
      <w:r>
        <w:t>Sunday: Hard</w:t>
      </w:r>
    </w:p>
    <w:p>
      <w:r>
        <w:t>Expert/Special Sunday is post-MVP.</w:t>
      </w:r>
    </w:p>
    <w:p>
      <w:r>
        <w:t>The rotation should be configurable by backend/admin config, not hard-coded in the client.</w:t>
      </w:r>
    </w:p>
    <w:p>
      <w:pPr>
        <w:pStyle w:val="Heading2"/>
      </w:pPr>
      <w:r>
        <w:t>10.3 Difficulty Visibility</w:t>
      </w:r>
    </w:p>
    <w:p>
      <w:r>
        <w:t>The app shows today's difficulty before the user starts ranked attempt.</w:t>
      </w:r>
    </w:p>
    <w:p>
      <w:r>
        <w:t>Example:</w:t>
      </w:r>
    </w:p>
    <w:p>
      <w:pPr>
        <w:pStyle w:val="ListBullet"/>
      </w:pPr>
      <w:r>
        <w:t>Today's Ranked Puzzle: Medium</w:t>
      </w:r>
    </w:p>
    <w:p>
      <w:pPr>
        <w:pStyle w:val="Heading2"/>
      </w:pPr>
      <w:r>
        <w:t>10.4 Estimated Solve-Time Range</w:t>
      </w:r>
    </w:p>
    <w:p>
      <w:r>
        <w:t>The app shows a broad estimated solve-time range.</w:t>
      </w:r>
    </w:p>
    <w:p>
      <w:r>
        <w:t>Example:</w:t>
      </w:r>
    </w:p>
    <w:p>
      <w:pPr>
        <w:pStyle w:val="ListBullet"/>
      </w:pPr>
      <w:r>
        <w:t>Medium - typical solve: 6-12 min</w:t>
      </w:r>
    </w:p>
    <w:p>
      <w:r>
        <w:t>This appears on:</w:t>
      </w:r>
    </w:p>
    <w:p>
      <w:pPr>
        <w:pStyle w:val="ListBullet"/>
      </w:pPr>
      <w:r>
        <w:t>Today screen,</w:t>
      </w:r>
    </w:p>
    <w:p>
      <w:pPr>
        <w:pStyle w:val="ListBullet"/>
      </w:pPr>
      <w:r>
        <w:t>pre-start screen,</w:t>
      </w:r>
    </w:p>
    <w:p>
      <w:pPr>
        <w:pStyle w:val="ListBullet"/>
      </w:pPr>
      <w:r>
        <w:t>shared challenge landing card where relevant.</w:t>
      </w:r>
    </w:p>
    <w:p>
      <w:pPr>
        <w:pStyle w:val="Heading2"/>
      </w:pPr>
      <w:r>
        <w:t>10.5 Upcoming Difficulty Calendar</w:t>
      </w:r>
    </w:p>
    <w:p>
      <w:r>
        <w:t>Users can see upcoming difficulty bands, but not actual puzzles.</w:t>
      </w:r>
    </w:p>
    <w:p>
      <w:r>
        <w:t>Allowed:</w:t>
      </w:r>
    </w:p>
    <w:p>
      <w:pPr>
        <w:pStyle w:val="ListBullet"/>
      </w:pPr>
      <w:r>
        <w:t>Today: Medium</w:t>
      </w:r>
    </w:p>
    <w:p>
      <w:pPr>
        <w:pStyle w:val="ListBullet"/>
      </w:pPr>
      <w:r>
        <w:t>Tomorrow: Hard</w:t>
      </w:r>
    </w:p>
    <w:p>
      <w:pPr>
        <w:pStyle w:val="ListBullet"/>
      </w:pPr>
      <w:r>
        <w:t>Sunday: Hard</w:t>
      </w:r>
    </w:p>
    <w:p>
      <w:r>
        <w:t>Restricted before puzzle activation:</w:t>
      </w:r>
    </w:p>
    <w:p>
      <w:pPr>
        <w:pStyle w:val="ListBullet"/>
      </w:pPr>
      <w:r>
        <w:t>grid,</w:t>
      </w:r>
    </w:p>
    <w:p>
      <w:pPr>
        <w:pStyle w:val="ListBullet"/>
      </w:pPr>
      <w:r>
        <w:t>givens,</w:t>
      </w:r>
    </w:p>
    <w:p>
      <w:pPr>
        <w:pStyle w:val="ListBullet"/>
      </w:pPr>
      <w:r>
        <w:t>solution,</w:t>
      </w:r>
    </w:p>
    <w:p>
      <w:pPr>
        <w:pStyle w:val="ListBullet"/>
      </w:pPr>
      <w:r>
        <w:t>exploitable puzzle ID,</w:t>
      </w:r>
    </w:p>
    <w:p>
      <w:pPr>
        <w:pStyle w:val="ListBullet"/>
      </w:pPr>
      <w:r>
        <w:t>metadata that leaks puzzle.</w:t>
      </w:r>
    </w:p>
    <w:p>
      <w:pPr>
        <w:pStyle w:val="Heading2"/>
      </w:pPr>
      <w:r>
        <w:t>10.6 Pre-Launch Inventory</w:t>
      </w:r>
    </w:p>
    <w:p>
      <w:r>
        <w:t>Before public launch, team must prepare at least 90 approved Daily Ranked Puzzles.</w:t>
      </w:r>
    </w:p>
    <w:p>
      <w:r>
        <w:t>Each puzzle must have:</w:t>
      </w:r>
    </w:p>
    <w:p>
      <w:pPr>
        <w:pStyle w:val="ListBullet"/>
      </w:pPr>
      <w:r>
        <w:t>puzzle grid,</w:t>
      </w:r>
    </w:p>
    <w:p>
      <w:pPr>
        <w:pStyle w:val="ListBullet"/>
      </w:pPr>
      <w:r>
        <w:t>solution grid,</w:t>
      </w:r>
    </w:p>
    <w:p>
      <w:pPr>
        <w:pStyle w:val="ListBullet"/>
      </w:pPr>
      <w:r>
        <w:t>difficulty band,</w:t>
      </w:r>
    </w:p>
    <w:p>
      <w:pPr>
        <w:pStyle w:val="ListBullet"/>
      </w:pPr>
      <w:r>
        <w:t>estimated solve-time range,</w:t>
      </w:r>
    </w:p>
    <w:p>
      <w:pPr>
        <w:pStyle w:val="ListBullet"/>
      </w:pPr>
      <w:r>
        <w:t>source/license metadata,</w:t>
      </w:r>
    </w:p>
    <w:p>
      <w:pPr>
        <w:pStyle w:val="ListBullet"/>
      </w:pPr>
      <w:r>
        <w:t>unique solution validation,</w:t>
      </w:r>
    </w:p>
    <w:p>
      <w:pPr>
        <w:pStyle w:val="ListBullet"/>
      </w:pPr>
      <w:r>
        <w:t>admin review,</w:t>
      </w:r>
    </w:p>
    <w:p>
      <w:pPr>
        <w:pStyle w:val="ListBullet"/>
      </w:pPr>
      <w:r>
        <w:t>approval,</w:t>
      </w:r>
    </w:p>
    <w:p>
      <w:pPr>
        <w:pStyle w:val="ListBullet"/>
      </w:pPr>
      <w:r>
        <w:t>scheduled date.</w:t>
      </w:r>
    </w:p>
    <w:p>
      <w:pPr>
        <w:pStyle w:val="Heading1"/>
      </w:pPr>
      <w:r>
        <w:t>11. Ranked Puzzle Fairness - Expert Reviewed</w:t>
      </w:r>
    </w:p>
    <w:p>
      <w:pPr>
        <w:pStyle w:val="Heading2"/>
      </w:pPr>
      <w:r>
        <w:t>11.1 Speed-Friendly Human Solving</w:t>
      </w:r>
    </w:p>
    <w:p>
      <w:r>
        <w:t>For MVP, Daily Ranked Puzzles should favor clean, human-solvable, speed-friendly logic.</w:t>
      </w:r>
    </w:p>
    <w:p>
      <w:r>
        <w:t>The team should reject puzzles that are technically valid but poorly suited for ranked speed competition.</w:t>
      </w:r>
    </w:p>
    <w:p>
      <w:r>
        <w:t>Reject or avoid puzzles that are:</w:t>
      </w:r>
    </w:p>
    <w:p>
      <w:pPr>
        <w:pStyle w:val="ListBullet"/>
      </w:pPr>
      <w:r>
        <w:t>overly grindy,</w:t>
      </w:r>
    </w:p>
    <w:p>
      <w:pPr>
        <w:pStyle w:val="ListBullet"/>
      </w:pPr>
      <w:r>
        <w:t>dependent on obscure solving techniques,</w:t>
      </w:r>
    </w:p>
    <w:p>
      <w:pPr>
        <w:pStyle w:val="ListBullet"/>
      </w:pPr>
      <w:r>
        <w:t>likely to create extreme frustration,</w:t>
      </w:r>
    </w:p>
    <w:p>
      <w:pPr>
        <w:pStyle w:val="ListBullet"/>
      </w:pPr>
      <w:r>
        <w:t>poorly suited for speed-solving,</w:t>
      </w:r>
    </w:p>
    <w:p>
      <w:pPr>
        <w:pStyle w:val="ListBullet"/>
      </w:pPr>
      <w:r>
        <w:t>too bifurcation-heavy,</w:t>
      </w:r>
    </w:p>
    <w:p>
      <w:pPr>
        <w:pStyle w:val="ListBullet"/>
      </w:pPr>
      <w:r>
        <w:t>too guess-like for normal human solving,</w:t>
      </w:r>
    </w:p>
    <w:p>
      <w:pPr>
        <w:pStyle w:val="ListBullet"/>
      </w:pPr>
      <w:r>
        <w:t>valid but not enjoyable competitively.</w:t>
      </w:r>
    </w:p>
    <w:p>
      <w:pPr>
        <w:pStyle w:val="Heading2"/>
      </w:pPr>
      <w:r>
        <w:t>11.2 No Guessing / Backtracking</w:t>
      </w:r>
    </w:p>
    <w:p>
      <w:r>
        <w:t>MVP Daily Ranked Puzzles should be solvable without guessing or backtracking.</w:t>
      </w:r>
    </w:p>
    <w:p>
      <w:r>
        <w:t>Players should not need to:</w:t>
      </w:r>
    </w:p>
    <w:p>
      <w:pPr>
        <w:pStyle w:val="ListBullet"/>
      </w:pPr>
      <w:r>
        <w:t>guess,</w:t>
      </w:r>
    </w:p>
    <w:p>
      <w:pPr>
        <w:pStyle w:val="ListBullet"/>
      </w:pPr>
      <w:r>
        <w:t>brute force,</w:t>
      </w:r>
    </w:p>
    <w:p>
      <w:pPr>
        <w:pStyle w:val="ListBullet"/>
      </w:pPr>
      <w:r>
        <w:t>bifurcate,</w:t>
      </w:r>
    </w:p>
    <w:p>
      <w:pPr>
        <w:pStyle w:val="ListBullet"/>
      </w:pPr>
      <w:r>
        <w:t>use trial-and-error,</w:t>
      </w:r>
    </w:p>
    <w:p>
      <w:pPr>
        <w:pStyle w:val="ListBullet"/>
      </w:pPr>
      <w:r>
        <w:t>rely on backtracking.</w:t>
      </w:r>
    </w:p>
    <w:p>
      <w:pPr>
        <w:pStyle w:val="Heading2"/>
      </w:pPr>
      <w:r>
        <w:t>11.3 Solve Path Documentation</w:t>
      </w:r>
    </w:p>
    <w:p>
      <w:r>
        <w:t>Daily Ranked Puzzles do not need a documented intended solve path or technique profile in MVP.</w:t>
      </w:r>
    </w:p>
    <w:p>
      <w:r>
        <w:t>Admin review should confirm:</w:t>
      </w:r>
    </w:p>
    <w:p>
      <w:pPr>
        <w:pStyle w:val="ListBullet"/>
      </w:pPr>
      <w:r>
        <w:t>valid puzzle,</w:t>
      </w:r>
    </w:p>
    <w:p>
      <w:pPr>
        <w:pStyle w:val="ListBullet"/>
      </w:pPr>
      <w:r>
        <w:t>unique solution,</w:t>
      </w:r>
    </w:p>
    <w:p>
      <w:pPr>
        <w:pStyle w:val="ListBullet"/>
      </w:pPr>
      <w:r>
        <w:t>human-solvable,</w:t>
      </w:r>
    </w:p>
    <w:p>
      <w:pPr>
        <w:pStyle w:val="ListBullet"/>
      </w:pPr>
      <w:r>
        <w:t>solvable without guessing/backtracking,</w:t>
      </w:r>
    </w:p>
    <w:p>
      <w:pPr>
        <w:pStyle w:val="ListBullet"/>
      </w:pPr>
      <w:r>
        <w:t>appropriate difficulty band,</w:t>
      </w:r>
    </w:p>
    <w:p>
      <w:pPr>
        <w:pStyle w:val="ListBullet"/>
      </w:pPr>
      <w:r>
        <w:t>suitable for ranked speed play.</w:t>
      </w:r>
    </w:p>
    <w:p>
      <w:r>
        <w:t>Full solve-path documentation is post-MVP.</w:t>
      </w:r>
    </w:p>
    <w:p>
      <w:pPr>
        <w:pStyle w:val="Heading2"/>
      </w:pPr>
      <w:r>
        <w:t>11.4 Expert Puzzle Handling</w:t>
      </w:r>
    </w:p>
    <w:p>
      <w:r>
        <w:t>Expert puzzles are excluded from MVP Daily Ranked mode.</w:t>
      </w:r>
    </w:p>
    <w:p>
      <w:r>
        <w:t>For MVP, Expert puzzles may exist only as non-ranked practice/archive content.</w:t>
      </w:r>
    </w:p>
    <w:p>
      <w:r>
        <w:t>Expert puzzles should not appear as:</w:t>
      </w:r>
    </w:p>
    <w:p>
      <w:pPr>
        <w:pStyle w:val="ListBullet"/>
      </w:pPr>
      <w:r>
        <w:t>Daily Ranked Puzzles,</w:t>
      </w:r>
    </w:p>
    <w:p>
      <w:pPr>
        <w:pStyle w:val="ListBullet"/>
      </w:pPr>
      <w:r>
        <w:t>rating-eligible puzzles,</w:t>
      </w:r>
    </w:p>
    <w:p>
      <w:pPr>
        <w:pStyle w:val="ListBullet"/>
      </w:pPr>
      <w:r>
        <w:t>default Sunday ranked puzzles,</w:t>
      </w:r>
    </w:p>
    <w:p>
      <w:pPr>
        <w:pStyle w:val="ListBullet"/>
      </w:pPr>
      <w:r>
        <w:t>main leaderboard-driving puzzles.</w:t>
      </w:r>
    </w:p>
    <w:p>
      <w:r>
        <w:t>Allowed MVP use:</w:t>
      </w:r>
    </w:p>
    <w:p>
      <w:pPr>
        <w:pStyle w:val="ListBullet"/>
      </w:pPr>
      <w:r>
        <w:t>non-ranked practice puzzles,</w:t>
      </w:r>
    </w:p>
    <w:p>
      <w:pPr>
        <w:pStyle w:val="ListBullet"/>
      </w:pPr>
      <w:r>
        <w:t>optional archive/practice content,</w:t>
      </w:r>
    </w:p>
    <w:p>
      <w:pPr>
        <w:pStyle w:val="ListBullet"/>
      </w:pPr>
      <w:r>
        <w:t>casual challenge content,</w:t>
      </w:r>
    </w:p>
    <w:p>
      <w:pPr>
        <w:pStyle w:val="ListBullet"/>
      </w:pPr>
      <w:r>
        <w:t>internal test content.</w:t>
      </w:r>
    </w:p>
    <w:p>
      <w:pPr>
        <w:pStyle w:val="Heading1"/>
      </w:pPr>
      <w:r>
        <w:t>12. Archive and Ghost Rank</w:t>
      </w:r>
    </w:p>
    <w:p>
      <w:pPr>
        <w:pStyle w:val="Heading2"/>
      </w:pPr>
      <w:r>
        <w:t>12.1 Archive</w:t>
      </w:r>
    </w:p>
    <w:p>
      <w:r>
        <w:t>After a Daily Ranked Puzzle closes, it becomes available in archive.</w:t>
      </w:r>
    </w:p>
    <w:p>
      <w:r>
        <w:t>Archive attempts are:</w:t>
      </w:r>
    </w:p>
    <w:p>
      <w:pPr>
        <w:pStyle w:val="ListBullet"/>
      </w:pPr>
      <w:r>
        <w:t>practice-only,</w:t>
      </w:r>
    </w:p>
    <w:p>
      <w:pPr>
        <w:pStyle w:val="ListBullet"/>
      </w:pPr>
      <w:r>
        <w:t>non-ranked,</w:t>
      </w:r>
    </w:p>
    <w:p>
      <w:pPr>
        <w:pStyle w:val="ListBullet"/>
      </w:pPr>
      <w:r>
        <w:t>not rating-eligible,</w:t>
      </w:r>
    </w:p>
    <w:p>
      <w:pPr>
        <w:pStyle w:val="ListBullet"/>
      </w:pPr>
      <w:r>
        <w:t>not modifying historical leaderboard.</w:t>
      </w:r>
    </w:p>
    <w:p>
      <w:pPr>
        <w:pStyle w:val="Heading2"/>
      </w:pPr>
      <w:r>
        <w:t>12.2 Historical Leaderboard</w:t>
      </w:r>
    </w:p>
    <w:p>
      <w:r>
        <w:t>Archived Daily Ranked Puzzles preserve original leaderboard as read-only.</w:t>
      </w:r>
    </w:p>
    <w:p>
      <w:r>
        <w:t>Users can see:</w:t>
      </w:r>
    </w:p>
    <w:p>
      <w:pPr>
        <w:pStyle w:val="ListBullet"/>
      </w:pPr>
      <w:r>
        <w:t>original date,</w:t>
      </w:r>
    </w:p>
    <w:p>
      <w:pPr>
        <w:pStyle w:val="ListBullet"/>
      </w:pPr>
      <w:r>
        <w:t>original difficulty,</w:t>
      </w:r>
    </w:p>
    <w:p>
      <w:pPr>
        <w:pStyle w:val="ListBullet"/>
      </w:pPr>
      <w:r>
        <w:t>original global leaderboard,</w:t>
      </w:r>
    </w:p>
    <w:p>
      <w:pPr>
        <w:pStyle w:val="ListBullet"/>
      </w:pPr>
      <w:r>
        <w:t>their original result if they played,</w:t>
      </w:r>
    </w:p>
    <w:p>
      <w:pPr>
        <w:pStyle w:val="ListBullet"/>
      </w:pPr>
      <w:r>
        <w:t>final rating impact,</w:t>
      </w:r>
    </w:p>
    <w:p>
      <w:pPr>
        <w:pStyle w:val="ListBullet"/>
      </w:pPr>
      <w:r>
        <w:t>friends/family original results.</w:t>
      </w:r>
    </w:p>
    <w:p>
      <w:pPr>
        <w:pStyle w:val="Heading2"/>
      </w:pPr>
      <w:r>
        <w:t>12.3 Ghost Rank</w:t>
      </w:r>
    </w:p>
    <w:p>
      <w:r>
        <w:t>If a user missed a Daily Ranked Puzzle, they can play it later from archive and see unofficial ghost rank.</w:t>
      </w:r>
    </w:p>
    <w:p>
      <w:r>
        <w:t>Example:</w:t>
      </w:r>
    </w:p>
    <w:p>
      <w:pPr>
        <w:pStyle w:val="ListBullet"/>
      </w:pPr>
      <w:r>
        <w:t>You would have ranked #842 globally on May 12.</w:t>
      </w:r>
    </w:p>
    <w:p>
      <w:r>
        <w:t>Ghost rank:</w:t>
      </w:r>
    </w:p>
    <w:p>
      <w:pPr>
        <w:pStyle w:val="ListBullet"/>
      </w:pPr>
      <w:r>
        <w:t>does not affect rating,</w:t>
      </w:r>
    </w:p>
    <w:p>
      <w:pPr>
        <w:pStyle w:val="ListBullet"/>
      </w:pPr>
      <w:r>
        <w:t>does not alter historical leaderboard,</w:t>
      </w:r>
    </w:p>
    <w:p>
      <w:pPr>
        <w:pStyle w:val="ListBullet"/>
      </w:pPr>
      <w:r>
        <w:t>is clearly marked unofficial.</w:t>
      </w:r>
    </w:p>
    <w:p>
      <w:pPr>
        <w:pStyle w:val="Heading1"/>
      </w:pPr>
      <w:r>
        <w:t>13. Gameplay UX</w:t>
      </w:r>
    </w:p>
    <w:p>
      <w:pPr>
        <w:pStyle w:val="Heading2"/>
      </w:pPr>
      <w:r>
        <w:t>13.1 Input Modes</w:t>
      </w:r>
    </w:p>
    <w:p>
      <w:r>
        <w:t>MVP supports both:</w:t>
      </w:r>
    </w:p>
    <w:p>
      <w:pPr>
        <w:pStyle w:val="ListBullet"/>
      </w:pPr>
      <w:r>
        <w:t>cell-first input,</w:t>
      </w:r>
    </w:p>
    <w:p>
      <w:pPr>
        <w:pStyle w:val="ListBullet"/>
      </w:pPr>
      <w:r>
        <w:t>number-first input.</w:t>
      </w:r>
    </w:p>
    <w:p>
      <w:r>
        <w:t>Players can switch easily.</w:t>
      </w:r>
    </w:p>
    <w:p>
      <w:pPr>
        <w:pStyle w:val="Heading2"/>
      </w:pPr>
      <w:r>
        <w:t>13.2 Timer</w:t>
      </w:r>
    </w:p>
    <w:p>
      <w:r>
        <w:t>Ranked timer is visible by default but hideable during play.</w:t>
      </w:r>
    </w:p>
    <w:p>
      <w:r>
        <w:t>Hiding timer:</w:t>
      </w:r>
    </w:p>
    <w:p>
      <w:pPr>
        <w:pStyle w:val="ListBullet"/>
      </w:pPr>
      <w:r>
        <w:t>only changes UI,</w:t>
      </w:r>
    </w:p>
    <w:p>
      <w:pPr>
        <w:pStyle w:val="ListBullet"/>
      </w:pPr>
      <w:r>
        <w:t>does not pause timer,</w:t>
      </w:r>
    </w:p>
    <w:p>
      <w:pPr>
        <w:pStyle w:val="ListBullet"/>
      </w:pPr>
      <w:r>
        <w:t>does not affect official time.</w:t>
      </w:r>
    </w:p>
    <w:p>
      <w:pPr>
        <w:pStyle w:val="Heading2"/>
      </w:pPr>
      <w:r>
        <w:t>13.3 Highlighting</w:t>
      </w:r>
    </w:p>
    <w:p>
      <w:r>
        <w:t>Allowed in ranked:</w:t>
      </w:r>
    </w:p>
    <w:p>
      <w:pPr>
        <w:pStyle w:val="ListBullet"/>
      </w:pPr>
      <w:r>
        <w:t>matching number highlighting,</w:t>
      </w:r>
    </w:p>
    <w:p>
      <w:pPr>
        <w:pStyle w:val="ListBullet"/>
      </w:pPr>
      <w:r>
        <w:t>candidate highlighting,</w:t>
      </w:r>
    </w:p>
    <w:p>
      <w:pPr>
        <w:pStyle w:val="ListBullet"/>
      </w:pPr>
      <w:r>
        <w:t>selected row/column/box highlighting,</w:t>
      </w:r>
    </w:p>
    <w:p>
      <w:pPr>
        <w:pStyle w:val="ListBullet"/>
      </w:pPr>
      <w:r>
        <w:t>duplicate/conflict highlighting,</w:t>
      </w:r>
    </w:p>
    <w:p>
      <w:pPr>
        <w:pStyle w:val="ListBullet"/>
      </w:pPr>
      <w:r>
        <w:t>wrong final-entry highlighting.</w:t>
      </w:r>
    </w:p>
    <w:p>
      <w:r>
        <w:t>Not allowed in ranked:</w:t>
      </w:r>
    </w:p>
    <w:p>
      <w:pPr>
        <w:pStyle w:val="ListBullet"/>
      </w:pPr>
      <w:r>
        <w:t>legal placement highlighting,</w:t>
      </w:r>
    </w:p>
    <w:p>
      <w:pPr>
        <w:pStyle w:val="ListBullet"/>
      </w:pPr>
      <w:r>
        <w:t>single-candidate highlighting,</w:t>
      </w:r>
    </w:p>
    <w:p>
      <w:pPr>
        <w:pStyle w:val="ListBullet"/>
      </w:pPr>
      <w:r>
        <w:t>next-move assistance.</w:t>
      </w:r>
    </w:p>
    <w:p>
      <w:pPr>
        <w:pStyle w:val="Heading2"/>
      </w:pPr>
      <w:r>
        <w:t>13.4 Haptics and Sound</w:t>
      </w:r>
    </w:p>
    <w:p>
      <w:r>
        <w:t>Excluded from MVP.</w:t>
      </w:r>
    </w:p>
    <w:p>
      <w:r>
        <w:t>Post-MVP optional/toggleable feature.</w:t>
      </w:r>
    </w:p>
    <w:p>
      <w:pPr>
        <w:pStyle w:val="Heading2"/>
      </w:pPr>
      <w:r>
        <w:t>13.5 Theme</w:t>
      </w:r>
    </w:p>
    <w:p>
      <w:r>
        <w:t>Support light and dark mode only if cheap through design system.</w:t>
      </w:r>
    </w:p>
    <w:p>
      <w:r>
        <w:t>If not cheap:</w:t>
      </w:r>
    </w:p>
    <w:p>
      <w:pPr>
        <w:pStyle w:val="ListBullet"/>
      </w:pPr>
      <w:r>
        <w:t>launch with one excellent light theme,</w:t>
      </w:r>
    </w:p>
    <w:p>
      <w:pPr>
        <w:pStyle w:val="ListBullet"/>
      </w:pPr>
      <w:r>
        <w:t>add dark mode post-MVP.</w:t>
      </w:r>
    </w:p>
    <w:p>
      <w:r>
        <w:t>Design with theme tokens from beginning.</w:t>
      </w:r>
    </w:p>
    <w:p>
      <w:pPr>
        <w:pStyle w:val="Heading2"/>
      </w:pPr>
      <w:r>
        <w:t>13.6 Accessibility</w:t>
      </w:r>
    </w:p>
    <w:p>
      <w:r>
        <w:t>MVP should support:</w:t>
      </w:r>
    </w:p>
    <w:p>
      <w:pPr>
        <w:pStyle w:val="ListBullet"/>
      </w:pPr>
      <w:r>
        <w:t>large tap targets,</w:t>
      </w:r>
    </w:p>
    <w:p>
      <w:pPr>
        <w:pStyle w:val="ListBullet"/>
      </w:pPr>
      <w:r>
        <w:t>high contrast,</w:t>
      </w:r>
    </w:p>
    <w:p>
      <w:pPr>
        <w:pStyle w:val="ListBullet"/>
      </w:pPr>
      <w:r>
        <w:t>readable pencil marks,</w:t>
      </w:r>
    </w:p>
    <w:p>
      <w:pPr>
        <w:pStyle w:val="ListBullet"/>
      </w:pPr>
      <w:r>
        <w:t>color-blind-safe highlights,</w:t>
      </w:r>
    </w:p>
    <w:p>
      <w:pPr>
        <w:pStyle w:val="ListBullet"/>
      </w:pPr>
      <w:r>
        <w:t>conflicts not relying only on color,</w:t>
      </w:r>
    </w:p>
    <w:p>
      <w:pPr>
        <w:pStyle w:val="ListBullet"/>
      </w:pPr>
      <w:r>
        <w:t>clear focus state,</w:t>
      </w:r>
    </w:p>
    <w:p>
      <w:pPr>
        <w:pStyle w:val="ListBullet"/>
      </w:pPr>
      <w:r>
        <w:t>accessible labels for major controls,</w:t>
      </w:r>
    </w:p>
    <w:p>
      <w:pPr>
        <w:pStyle w:val="ListBullet"/>
      </w:pPr>
      <w:r>
        <w:t>reduced clutter during ranked attempts.</w:t>
      </w:r>
    </w:p>
    <w:p>
      <w:r>
        <w:t>Accessibility features that improve readability/input clarity should not affect rating eligibility.</w:t>
      </w:r>
    </w:p>
    <w:p>
      <w:pPr>
        <w:pStyle w:val="Heading1"/>
      </w:pPr>
      <w:r>
        <w:t>14. Rating System</w:t>
      </w:r>
    </w:p>
    <w:p>
      <w:pPr>
        <w:pStyle w:val="Heading2"/>
      </w:pPr>
      <w:r>
        <w:t>14.1 Product-Facing Rating</w:t>
      </w:r>
    </w:p>
    <w:p>
      <w:r>
        <w:t>Use product-facing terms:</w:t>
      </w:r>
    </w:p>
    <w:p>
      <w:pPr>
        <w:pStyle w:val="ListBullet"/>
      </w:pPr>
      <w:r>
        <w:t>Rating</w:t>
      </w:r>
    </w:p>
    <w:p>
      <w:pPr>
        <w:pStyle w:val="ListBullet"/>
      </w:pPr>
      <w:r>
        <w:t>Competitive Rating</w:t>
      </w:r>
    </w:p>
    <w:p>
      <w:pPr>
        <w:pStyle w:val="ListBullet"/>
      </w:pPr>
      <w:r>
        <w:t>Ranked Rating</w:t>
      </w:r>
    </w:p>
    <w:p>
      <w:r>
        <w:t>Avoid strict ELO language unless later implementation justifies it.</w:t>
      </w:r>
    </w:p>
    <w:p>
      <w:pPr>
        <w:pStyle w:val="Heading2"/>
      </w:pPr>
      <w:r>
        <w:t>14.2 MVP Rating Philosophy</w:t>
      </w:r>
    </w:p>
    <w:p>
      <w:r>
        <w:t>The system is Elo-like but cohort-based.</w:t>
      </w:r>
    </w:p>
    <w:p>
      <w:r>
        <w:t>A player's rating changes based on:</w:t>
      </w:r>
    </w:p>
    <w:p>
      <w:pPr>
        <w:pStyle w:val="ListBullet"/>
      </w:pPr>
      <w:r>
        <w:t>current rating,</w:t>
      </w:r>
    </w:p>
    <w:p>
      <w:pPr>
        <w:pStyle w:val="ListBullet"/>
      </w:pPr>
      <w:r>
        <w:t>percentile finish within same ranked puzzle cohort,</w:t>
      </w:r>
    </w:p>
    <w:p>
      <w:pPr>
        <w:pStyle w:val="ListBullet"/>
      </w:pPr>
      <w:r>
        <w:t>puzzle difficulty,</w:t>
      </w:r>
    </w:p>
    <w:p>
      <w:pPr>
        <w:pStyle w:val="ListBullet"/>
      </w:pPr>
      <w:r>
        <w:t>cohort size,</w:t>
      </w:r>
    </w:p>
    <w:p>
      <w:pPr>
        <w:pStyle w:val="ListBullet"/>
      </w:pPr>
      <w:r>
        <w:t>provisional status,</w:t>
      </w:r>
    </w:p>
    <w:p>
      <w:pPr>
        <w:pStyle w:val="ListBullet"/>
      </w:pPr>
      <w:r>
        <w:t>movement caps.</w:t>
      </w:r>
    </w:p>
    <w:p>
      <w:r>
        <w:t>Plain English:</w:t>
      </w:r>
    </w:p>
    <w:p>
      <w:pPr>
        <w:pStyle w:val="ListBullet"/>
      </w:pPr>
      <w:r>
        <w:t>Your rating goes up if you perform better than expected for your rating.</w:t>
      </w:r>
    </w:p>
    <w:p>
      <w:pPr>
        <w:pStyle w:val="ListBullet"/>
      </w:pPr>
      <w:r>
        <w:t>Your rating goes down if you perform worse than expected.</w:t>
      </w:r>
    </w:p>
    <w:p>
      <w:pPr>
        <w:pStyle w:val="Heading2"/>
      </w:pPr>
      <w:r>
        <w:t>14.3 Rating Cohort</w:t>
      </w:r>
    </w:p>
    <w:p>
      <w:r>
        <w:t>Only valid completed ranked attempts count for rating.</w:t>
      </w:r>
    </w:p>
    <w:p>
      <w:r>
        <w:t>Excluded:</w:t>
      </w:r>
    </w:p>
    <w:p>
      <w:pPr>
        <w:pStyle w:val="ListBullet"/>
      </w:pPr>
      <w:r>
        <w:t>abandoned attempts,</w:t>
      </w:r>
    </w:p>
    <w:p>
      <w:pPr>
        <w:pStyle w:val="ListBullet"/>
      </w:pPr>
      <w:r>
        <w:t>timed-out attempts,</w:t>
      </w:r>
    </w:p>
    <w:p>
      <w:pPr>
        <w:pStyle w:val="ListBullet"/>
      </w:pPr>
      <w:r>
        <w:t>invalid submissions,</w:t>
      </w:r>
    </w:p>
    <w:p>
      <w:pPr>
        <w:pStyle w:val="ListBullet"/>
      </w:pPr>
      <w:r>
        <w:t>under-review attempts,</w:t>
      </w:r>
    </w:p>
    <w:p>
      <w:pPr>
        <w:pStyle w:val="ListBullet"/>
      </w:pPr>
      <w:r>
        <w:t>hidden suspicious attempts,</w:t>
      </w:r>
    </w:p>
    <w:p>
      <w:pPr>
        <w:pStyle w:val="ListBullet"/>
      </w:pPr>
      <w:r>
        <w:t>archive attempts,</w:t>
      </w:r>
    </w:p>
    <w:p>
      <w:pPr>
        <w:pStyle w:val="ListBullet"/>
      </w:pPr>
      <w:r>
        <w:t>social-only challenge attempts.</w:t>
      </w:r>
    </w:p>
    <w:p>
      <w:r>
        <w:t>Started-but-not-completed attempts still count for:</w:t>
      </w:r>
    </w:p>
    <w:p>
      <w:pPr>
        <w:pStyle w:val="ListBullet"/>
      </w:pPr>
      <w:r>
        <w:t>completion rate,</w:t>
      </w:r>
    </w:p>
    <w:p>
      <w:pPr>
        <w:pStyle w:val="ListBullet"/>
      </w:pPr>
      <w:r>
        <w:t>abandon stats,</w:t>
      </w:r>
    </w:p>
    <w:p>
      <w:pPr>
        <w:pStyle w:val="ListBullet"/>
      </w:pPr>
      <w:r>
        <w:t>timeout stats,</w:t>
      </w:r>
    </w:p>
    <w:p>
      <w:pPr>
        <w:pStyle w:val="ListBullet"/>
      </w:pPr>
      <w:r>
        <w:t>streak status,</w:t>
      </w:r>
    </w:p>
    <w:p>
      <w:pPr>
        <w:pStyle w:val="ListBullet"/>
      </w:pPr>
      <w:r>
        <w:t>analytics.</w:t>
      </w:r>
    </w:p>
    <w:p>
      <w:pPr>
        <w:pStyle w:val="Heading2"/>
      </w:pPr>
      <w:r>
        <w:t>14.4 Percentile Metric</w:t>
      </w:r>
    </w:p>
    <w:p>
      <w:r>
        <w:t>Rating uses continuous percentile within daily cohort.</w:t>
      </w:r>
    </w:p>
    <w:p>
      <w:r>
        <w:t>Example:</w:t>
      </w:r>
    </w:p>
    <w:p>
      <w:pPr>
        <w:pStyle w:val="ListBullet"/>
      </w:pPr>
      <w:r>
        <w:t>If player finishes faster than 82% of valid completed players, performance percentile is 82.</w:t>
      </w:r>
    </w:p>
    <w:p>
      <w:r>
        <w:t>UI may show friendly bands:</w:t>
      </w:r>
    </w:p>
    <w:p>
      <w:pPr>
        <w:pStyle w:val="ListBullet"/>
      </w:pPr>
      <w:r>
        <w:t>Top 1%</w:t>
      </w:r>
    </w:p>
    <w:p>
      <w:pPr>
        <w:pStyle w:val="ListBullet"/>
      </w:pPr>
      <w:r>
        <w:t>Top 5%</w:t>
      </w:r>
    </w:p>
    <w:p>
      <w:pPr>
        <w:pStyle w:val="ListBullet"/>
      </w:pPr>
      <w:r>
        <w:t>Top 10%</w:t>
      </w:r>
    </w:p>
    <w:p>
      <w:pPr>
        <w:pStyle w:val="ListBullet"/>
      </w:pPr>
      <w:r>
        <w:t>Top 25%</w:t>
      </w:r>
    </w:p>
    <w:p>
      <w:pPr>
        <w:pStyle w:val="ListBullet"/>
      </w:pPr>
      <w:r>
        <w:t>Top 50%</w:t>
      </w:r>
    </w:p>
    <w:p>
      <w:r>
        <w:t>Internal system uses continuous percentile.</w:t>
      </w:r>
    </w:p>
    <w:p>
      <w:pPr>
        <w:pStyle w:val="Heading2"/>
      </w:pPr>
      <w:r>
        <w:t>14.5 Starting Rating and Floor</w:t>
      </w:r>
    </w:p>
    <w:p>
      <w:r>
        <w:t>All users start at rating 1000.</w:t>
      </w:r>
    </w:p>
    <w:p>
      <w:r>
        <w:t>Minimum rating is 100.</w:t>
      </w:r>
    </w:p>
    <w:p>
      <w:pPr>
        <w:pStyle w:val="Heading2"/>
      </w:pPr>
      <w:r>
        <w:t>14.6 Provisional Rating</w:t>
      </w:r>
    </w:p>
    <w:p>
      <w:r>
        <w:t>First 10 valid ranked completions are provisional.</w:t>
      </w:r>
    </w:p>
    <w:p>
      <w:r>
        <w:t>During provisional period:</w:t>
      </w:r>
    </w:p>
    <w:p>
      <w:pPr>
        <w:pStyle w:val="ListBullet"/>
      </w:pPr>
      <w:r>
        <w:t>rating is visible,</w:t>
      </w:r>
    </w:p>
    <w:p>
      <w:pPr>
        <w:pStyle w:val="ListBullet"/>
      </w:pPr>
      <w:r>
        <w:t>label shows Provisional,</w:t>
      </w:r>
    </w:p>
    <w:p>
      <w:pPr>
        <w:pStyle w:val="ListBullet"/>
      </w:pPr>
      <w:r>
        <w:t>movement can be larger,</w:t>
      </w:r>
    </w:p>
    <w:p>
      <w:pPr>
        <w:pStyle w:val="ListBullet"/>
      </w:pPr>
      <w:r>
        <w:t>player placement adjusts faster.</w:t>
      </w:r>
    </w:p>
    <w:p>
      <w:r>
        <w:t>Example:</w:t>
      </w:r>
    </w:p>
    <w:p>
      <w:pPr>
        <w:pStyle w:val="ListBullet"/>
      </w:pPr>
      <w:r>
        <w:t>Provisional Rating - 6/10 placement puzzles completed</w:t>
      </w:r>
    </w:p>
    <w:p>
      <w:pPr>
        <w:pStyle w:val="Heading2"/>
      </w:pPr>
      <w:r>
        <w:t>14.7 Rating Movement Caps</w:t>
      </w:r>
    </w:p>
    <w:p>
      <w:r>
        <w:t>Provisional players:</w:t>
      </w:r>
    </w:p>
    <w:p>
      <w:pPr>
        <w:pStyle w:val="ListBullet"/>
      </w:pPr>
      <w:r>
        <w:t>max gain: +80</w:t>
      </w:r>
    </w:p>
    <w:p>
      <w:pPr>
        <w:pStyle w:val="ListBullet"/>
      </w:pPr>
      <w:r>
        <w:t>max loss: -80</w:t>
      </w:r>
    </w:p>
    <w:p>
      <w:r>
        <w:t>Normal players:</w:t>
      </w:r>
    </w:p>
    <w:p>
      <w:pPr>
        <w:pStyle w:val="ListBullet"/>
      </w:pPr>
      <w:r>
        <w:t>max gain: +35</w:t>
      </w:r>
    </w:p>
    <w:p>
      <w:pPr>
        <w:pStyle w:val="ListBullet"/>
      </w:pPr>
      <w:r>
        <w:t>max loss: -35</w:t>
      </w:r>
    </w:p>
    <w:p>
      <w:pPr>
        <w:pStyle w:val="Heading2"/>
      </w:pPr>
      <w:r>
        <w:t>14.8 Difficulty Multiplier</w:t>
      </w:r>
    </w:p>
    <w:p>
      <w:r>
        <w:t>Suggested MVP multiplier:</w:t>
      </w:r>
    </w:p>
    <w:p>
      <w:pPr>
        <w:pStyle w:val="ListBullet"/>
      </w:pPr>
      <w:r>
        <w:t>Easy: 0.85x</w:t>
      </w:r>
    </w:p>
    <w:p>
      <w:pPr>
        <w:pStyle w:val="ListBullet"/>
      </w:pPr>
      <w:r>
        <w:t>Medium: 1.0x</w:t>
      </w:r>
    </w:p>
    <w:p>
      <w:pPr>
        <w:pStyle w:val="ListBullet"/>
      </w:pPr>
      <w:r>
        <w:t>Hard: 1.1x</w:t>
      </w:r>
    </w:p>
    <w:p>
      <w:pPr>
        <w:pStyle w:val="ListBullet"/>
      </w:pPr>
      <w:r>
        <w:t>Expert: pending future review</w:t>
      </w:r>
    </w:p>
    <w:p>
      <w:pPr>
        <w:pStyle w:val="Heading2"/>
      </w:pPr>
      <w:r>
        <w:t>14.9 Small Cohort Dampening</w:t>
      </w:r>
    </w:p>
    <w:p>
      <w:r>
        <w:t>Suggested thresholds:</w:t>
      </w:r>
    </w:p>
    <w:p>
      <w:pPr>
        <w:pStyle w:val="ListBullet"/>
      </w:pPr>
      <w:r>
        <w:t>fewer than 10 valid completions: no/minimal movement,</w:t>
      </w:r>
    </w:p>
    <w:p>
      <w:pPr>
        <w:pStyle w:val="ListBullet"/>
      </w:pPr>
      <w:r>
        <w:t>10-49 completions: reduced movement,</w:t>
      </w:r>
    </w:p>
    <w:p>
      <w:pPr>
        <w:pStyle w:val="ListBullet"/>
      </w:pPr>
      <w:r>
        <w:t>50+ completions: normal movement.</w:t>
      </w:r>
    </w:p>
    <w:p>
      <w:pPr>
        <w:pStyle w:val="Heading2"/>
      </w:pPr>
      <w:r>
        <w:t>14.10 Provisional vs Final Rating</w:t>
      </w:r>
    </w:p>
    <w:p>
      <w:r>
        <w:t>Immediately after completion:</w:t>
      </w:r>
    </w:p>
    <w:p>
      <w:pPr>
        <w:pStyle w:val="ListBullet"/>
      </w:pPr>
      <w:r>
        <w:t>show projected/provisional rating movement.</w:t>
      </w:r>
    </w:p>
    <w:p>
      <w:r>
        <w:t>After daily close:</w:t>
      </w:r>
    </w:p>
    <w:p>
      <w:pPr>
        <w:pStyle w:val="ListBullet"/>
      </w:pPr>
      <w:r>
        <w:t>calculate final rank,</w:t>
      </w:r>
    </w:p>
    <w:p>
      <w:pPr>
        <w:pStyle w:val="ListBullet"/>
      </w:pPr>
      <w:r>
        <w:t>final percentile,</w:t>
      </w:r>
    </w:p>
    <w:p>
      <w:pPr>
        <w:pStyle w:val="ListBullet"/>
      </w:pPr>
      <w:r>
        <w:t>final rating delta.</w:t>
      </w:r>
    </w:p>
    <w:p>
      <w:pPr>
        <w:pStyle w:val="Heading2"/>
      </w:pPr>
      <w:r>
        <w:t>14.11 No Inactivity Decay</w:t>
      </w:r>
    </w:p>
    <w:p>
      <w:r>
        <w:t>MVP has no rating decay.</w:t>
      </w:r>
    </w:p>
    <w:p>
      <w:pPr>
        <w:pStyle w:val="Heading2"/>
      </w:pPr>
      <w:r>
        <w:t>14.12 Rating Tiers</w:t>
      </w:r>
    </w:p>
    <w:p>
      <w:r>
        <w:t>Cosmetic tiers:</w:t>
      </w:r>
    </w:p>
    <w:p>
      <w:pPr>
        <w:pStyle w:val="ListBullet"/>
      </w:pPr>
      <w:r>
        <w:t>Bronze: 100-799</w:t>
      </w:r>
    </w:p>
    <w:p>
      <w:pPr>
        <w:pStyle w:val="ListBullet"/>
      </w:pPr>
      <w:r>
        <w:t>Silver: 800-999</w:t>
      </w:r>
    </w:p>
    <w:p>
      <w:pPr>
        <w:pStyle w:val="ListBullet"/>
      </w:pPr>
      <w:r>
        <w:t>Gold: 1000-1199</w:t>
      </w:r>
    </w:p>
    <w:p>
      <w:pPr>
        <w:pStyle w:val="ListBullet"/>
      </w:pPr>
      <w:r>
        <w:t>Platinum: 1200-1499</w:t>
      </w:r>
    </w:p>
    <w:p>
      <w:pPr>
        <w:pStyle w:val="ListBullet"/>
      </w:pPr>
      <w:r>
        <w:t>Diamond: 1500-1799</w:t>
      </w:r>
    </w:p>
    <w:p>
      <w:pPr>
        <w:pStyle w:val="ListBullet"/>
      </w:pPr>
      <w:r>
        <w:t>Master: 1800+</w:t>
      </w:r>
    </w:p>
    <w:p>
      <w:r>
        <w:t>Tiers do not create separate rating pools.</w:t>
      </w:r>
    </w:p>
    <w:p>
      <w:pPr>
        <w:pStyle w:val="Heading2"/>
      </w:pPr>
      <w:r>
        <w:t>14.13 Formula Versioning</w:t>
      </w:r>
    </w:p>
    <w:p>
      <w:r>
        <w:t>Every rating update stores calculation_version.</w:t>
      </w:r>
    </w:p>
    <w:p>
      <w:pPr>
        <w:pStyle w:val="Heading2"/>
      </w:pPr>
      <w:r>
        <w:t>14.14 Completion vs Rating</w:t>
      </w:r>
    </w:p>
    <w:p>
      <w:r>
        <w:t>Valid completion does not guarantee rating gain.</w:t>
      </w:r>
    </w:p>
    <w:p>
      <w:r>
        <w:t>Completion is rewarded through:</w:t>
      </w:r>
    </w:p>
    <w:p>
      <w:pPr>
        <w:pStyle w:val="ListBullet"/>
      </w:pPr>
      <w:r>
        <w:t>streak,</w:t>
      </w:r>
    </w:p>
    <w:p>
      <w:pPr>
        <w:pStyle w:val="ListBullet"/>
      </w:pPr>
      <w:r>
        <w:t>Streak Freeze progress,</w:t>
      </w:r>
    </w:p>
    <w:p>
      <w:pPr>
        <w:pStyle w:val="ListBullet"/>
      </w:pPr>
      <w:r>
        <w:t>stats,</w:t>
      </w:r>
    </w:p>
    <w:p>
      <w:pPr>
        <w:pStyle w:val="ListBullet"/>
      </w:pPr>
      <w:r>
        <w:t>sharing,</w:t>
      </w:r>
    </w:p>
    <w:p>
      <w:pPr>
        <w:pStyle w:val="ListBullet"/>
      </w:pPr>
      <w:r>
        <w:t>result card,</w:t>
      </w:r>
    </w:p>
    <w:p>
      <w:pPr>
        <w:pStyle w:val="ListBullet"/>
      </w:pPr>
      <w:r>
        <w:t>leaderboard comparison.</w:t>
      </w:r>
    </w:p>
    <w:p>
      <w:r>
        <w:t>Rating remains a competitive skill signal, not XP.</w:t>
      </w:r>
    </w:p>
    <w:p>
      <w:pPr>
        <w:pStyle w:val="Heading2"/>
      </w:pPr>
      <w:r>
        <w:t>14.15 Post-MVP Rating Flags</w:t>
      </w:r>
    </w:p>
    <w:p>
      <w:r>
        <w:t>Post-MVP analysis:</w:t>
      </w:r>
    </w:p>
    <w:p>
      <w:pPr>
        <w:pStyle w:val="ListBullet"/>
      </w:pPr>
      <w:r>
        <w:t>Top 1/3/10 bonuses,</w:t>
      </w:r>
    </w:p>
    <w:p>
      <w:pPr>
        <w:pStyle w:val="ListBullet"/>
      </w:pPr>
      <w:r>
        <w:t>Expert-specific handling,</w:t>
      </w:r>
    </w:p>
    <w:p>
      <w:pPr>
        <w:pStyle w:val="ListBullet"/>
      </w:pPr>
      <w:r>
        <w:t>separate ladders,</w:t>
      </w:r>
    </w:p>
    <w:p>
      <w:pPr>
        <w:pStyle w:val="ListBullet"/>
      </w:pPr>
      <w:r>
        <w:t>advanced cohort models,</w:t>
      </w:r>
    </w:p>
    <w:p>
      <w:pPr>
        <w:pStyle w:val="ListBullet"/>
      </w:pPr>
      <w:r>
        <w:t>TrueSkill/OpenSkill-like systems.</w:t>
      </w:r>
    </w:p>
    <w:p>
      <w:pPr>
        <w:pStyle w:val="Heading1"/>
      </w:pPr>
      <w:r>
        <w:t>15. Leaderboards</w:t>
      </w:r>
    </w:p>
    <w:p>
      <w:pPr>
        <w:pStyle w:val="Heading2"/>
      </w:pPr>
      <w:r>
        <w:t>15.1 Daily Leaderboard Views</w:t>
      </w:r>
    </w:p>
    <w:p>
      <w:r>
        <w:t>MVP supports:</w:t>
      </w:r>
    </w:p>
    <w:p>
      <w:pPr>
        <w:pStyle w:val="ListBullet"/>
      </w:pPr>
      <w:r>
        <w:t>nearby-my-rank,</w:t>
      </w:r>
    </w:p>
    <w:p>
      <w:pPr>
        <w:pStyle w:val="ListBullet"/>
      </w:pPr>
      <w:r>
        <w:t>friends/family,</w:t>
      </w:r>
    </w:p>
    <w:p>
      <w:pPr>
        <w:pStyle w:val="ListBullet"/>
      </w:pPr>
      <w:r>
        <w:t>global top,</w:t>
      </w:r>
    </w:p>
    <w:p>
      <w:pPr>
        <w:pStyle w:val="ListBullet"/>
      </w:pPr>
      <w:r>
        <w:t>historical read-only leaderboard.</w:t>
      </w:r>
    </w:p>
    <w:p>
      <w:pPr>
        <w:pStyle w:val="Heading2"/>
      </w:pPr>
      <w:r>
        <w:t>15.2 Default View Logic</w:t>
      </w:r>
    </w:p>
    <w:p>
      <w:r>
        <w:t>After completion, leaderboard preview defaults to most emotionally relevant view.</w:t>
      </w:r>
    </w:p>
    <w:p>
      <w:r>
        <w:t>Logic:</w:t>
      </w:r>
    </w:p>
    <w:p>
      <w:pPr>
        <w:pStyle w:val="ListNumber"/>
      </w:pPr>
      <w:r>
        <w:t>If user came from friend/family challenge: show friends/family first.</w:t>
      </w:r>
    </w:p>
    <w:p>
      <w:pPr>
        <w:pStyle w:val="ListNumber"/>
      </w:pPr>
      <w:r>
        <w:t>If friends/family have completed puzzle: show friends/family first.</w:t>
      </w:r>
    </w:p>
    <w:p>
      <w:pPr>
        <w:pStyle w:val="ListNumber"/>
      </w:pPr>
      <w:r>
        <w:t>Otherwise show nearby-my-rank.</w:t>
      </w:r>
    </w:p>
    <w:p>
      <w:pPr>
        <w:pStyle w:val="ListNumber"/>
      </w:pPr>
      <w:r>
        <w:t>Global top is available but not default for most users.</w:t>
      </w:r>
    </w:p>
    <w:p>
      <w:pPr>
        <w:pStyle w:val="Heading2"/>
      </w:pPr>
      <w:r>
        <w:t>15.3 Failed Attempts Visibility</w:t>
      </w:r>
    </w:p>
    <w:p>
      <w:r>
        <w:t>Failed/no-completion attempts are tracked privately but not publicly shamed.</w:t>
      </w:r>
    </w:p>
    <w:p>
      <w:r>
        <w:t>Private stats may show:</w:t>
      </w:r>
    </w:p>
    <w:p>
      <w:pPr>
        <w:pStyle w:val="ListBullet"/>
      </w:pPr>
      <w:r>
        <w:t>started attempts,</w:t>
      </w:r>
    </w:p>
    <w:p>
      <w:pPr>
        <w:pStyle w:val="ListBullet"/>
      </w:pPr>
      <w:r>
        <w:t>completed attempts,</w:t>
      </w:r>
    </w:p>
    <w:p>
      <w:pPr>
        <w:pStyle w:val="ListBullet"/>
      </w:pPr>
      <w:r>
        <w:t>completion rate,</w:t>
      </w:r>
    </w:p>
    <w:p>
      <w:pPr>
        <w:pStyle w:val="ListBullet"/>
      </w:pPr>
      <w:r>
        <w:t>no-completion count,</w:t>
      </w:r>
    </w:p>
    <w:p>
      <w:pPr>
        <w:pStyle w:val="ListBullet"/>
      </w:pPr>
      <w:r>
        <w:t>abandoned attempts,</w:t>
      </w:r>
    </w:p>
    <w:p>
      <w:pPr>
        <w:pStyle w:val="ListBullet"/>
      </w:pPr>
      <w:r>
        <w:t>timeout attempts.</w:t>
      </w:r>
    </w:p>
    <w:p>
      <w:r>
        <w:t>Public leaderboard does not show failed users as failures.</w:t>
      </w:r>
    </w:p>
    <w:p>
      <w:pPr>
        <w:pStyle w:val="Heading1"/>
      </w:pPr>
      <w:r>
        <w:t>16. Social and Challenges</w:t>
      </w:r>
    </w:p>
    <w:p>
      <w:pPr>
        <w:pStyle w:val="Heading2"/>
      </w:pPr>
      <w:r>
        <w:t>16.1 Social Model</w:t>
      </w:r>
    </w:p>
    <w:p>
      <w:r>
        <w:t>MVP social model includes:</w:t>
      </w:r>
    </w:p>
    <w:p>
      <w:pPr>
        <w:pStyle w:val="ListBullet"/>
      </w:pPr>
      <w:r>
        <w:t>friends list,</w:t>
      </w:r>
    </w:p>
    <w:p>
      <w:pPr>
        <w:pStyle w:val="ListBullet"/>
      </w:pPr>
      <w:r>
        <w:t>username search,</w:t>
      </w:r>
    </w:p>
    <w:p>
      <w:pPr>
        <w:pStyle w:val="ListBullet"/>
      </w:pPr>
      <w:r>
        <w:t>profile/invite links,</w:t>
      </w:r>
    </w:p>
    <w:p>
      <w:pPr>
        <w:pStyle w:val="ListBullet"/>
      </w:pPr>
      <w:r>
        <w:t>shared challenge links,</w:t>
      </w:r>
    </w:p>
    <w:p>
      <w:pPr>
        <w:pStyle w:val="ListBullet"/>
      </w:pPr>
      <w:r>
        <w:t>challenge-specific leaderboards,</w:t>
      </w:r>
    </w:p>
    <w:p>
      <w:pPr>
        <w:pStyle w:val="ListBullet"/>
      </w:pPr>
      <w:r>
        <w:t>friends/family leaderboard filter.</w:t>
      </w:r>
    </w:p>
    <w:p>
      <w:r>
        <w:t>Post-MVP:</w:t>
      </w:r>
    </w:p>
    <w:p>
      <w:pPr>
        <w:pStyle w:val="ListBullet"/>
      </w:pPr>
      <w:r>
        <w:t>phone contacts,</w:t>
      </w:r>
    </w:p>
    <w:p>
      <w:pPr>
        <w:pStyle w:val="ListBullet"/>
      </w:pPr>
      <w:r>
        <w:t>private groups,</w:t>
      </w:r>
    </w:p>
    <w:p>
      <w:pPr>
        <w:pStyle w:val="ListBullet"/>
      </w:pPr>
      <w:r>
        <w:t>mini-leagues,</w:t>
      </w:r>
    </w:p>
    <w:p>
      <w:pPr>
        <w:pStyle w:val="ListBullet"/>
      </w:pPr>
      <w:r>
        <w:t>group streaks,</w:t>
      </w:r>
    </w:p>
    <w:p>
      <w:pPr>
        <w:pStyle w:val="ListBullet"/>
      </w:pPr>
      <w:r>
        <w:t>group notifications.</w:t>
      </w:r>
    </w:p>
    <w:p>
      <w:pPr>
        <w:pStyle w:val="Heading2"/>
      </w:pPr>
      <w:r>
        <w:t>16.2 Challenge Link Types</w:t>
      </w:r>
    </w:p>
    <w:p>
      <w:r>
        <w:t>Challenge links can share:</w:t>
      </w:r>
    </w:p>
    <w:p>
      <w:pPr>
        <w:pStyle w:val="ListNumber"/>
      </w:pPr>
      <w:r>
        <w:t>Daily Ranked Puzzle</w:t>
      </w:r>
    </w:p>
    <w:p>
      <w:pPr>
        <w:pStyle w:val="ListNumber"/>
      </w:pPr>
      <w:r>
        <w:t>Non-daily/archive/casual puzzle</w:t>
      </w:r>
    </w:p>
    <w:p>
      <w:r>
        <w:t>If shared puzzle is active Daily Ranked Puzzle:</w:t>
      </w:r>
    </w:p>
    <w:p>
      <w:pPr>
        <w:pStyle w:val="ListBullet"/>
      </w:pPr>
      <w:r>
        <w:t>recipients can still be rating-eligible if they have not consumed attempt and daily window is active.</w:t>
      </w:r>
    </w:p>
    <w:p>
      <w:r>
        <w:t>If shared puzzle is not active Daily Ranked Puzzle:</w:t>
      </w:r>
    </w:p>
    <w:p>
      <w:pPr>
        <w:pStyle w:val="ListBullet"/>
      </w:pPr>
      <w:r>
        <w:t>social-only,</w:t>
      </w:r>
    </w:p>
    <w:p>
      <w:pPr>
        <w:pStyle w:val="ListBullet"/>
      </w:pPr>
      <w:r>
        <w:t>no rating impact.</w:t>
      </w:r>
    </w:p>
    <w:p>
      <w:pPr>
        <w:pStyle w:val="Heading2"/>
      </w:pPr>
      <w:r>
        <w:t>16.3 Friend Discovery</w:t>
      </w:r>
    </w:p>
    <w:p>
      <w:r>
        <w:t>MVP supports:</w:t>
      </w:r>
    </w:p>
    <w:p>
      <w:pPr>
        <w:pStyle w:val="ListBullet"/>
      </w:pPr>
      <w:r>
        <w:t>username search,</w:t>
      </w:r>
    </w:p>
    <w:p>
      <w:pPr>
        <w:pStyle w:val="ListBullet"/>
      </w:pPr>
      <w:r>
        <w:t>profile links,</w:t>
      </w:r>
    </w:p>
    <w:p>
      <w:pPr>
        <w:pStyle w:val="ListBullet"/>
      </w:pPr>
      <w:r>
        <w:t>challenge links.</w:t>
      </w:r>
    </w:p>
    <w:p>
      <w:r>
        <w:t>Phone contacts are post-MVP.</w:t>
      </w:r>
    </w:p>
    <w:p>
      <w:pPr>
        <w:pStyle w:val="Heading2"/>
      </w:pPr>
      <w:r>
        <w:t>16.4 Private Groups</w:t>
      </w:r>
    </w:p>
    <w:p>
      <w:r>
        <w:t>Persistent private groups are post-MVP.</w:t>
      </w:r>
    </w:p>
    <w:p>
      <w:r>
        <w:t>Future group examples:</w:t>
      </w:r>
    </w:p>
    <w:p>
      <w:pPr>
        <w:pStyle w:val="ListBullet"/>
      </w:pPr>
      <w:r>
        <w:t>family group,</w:t>
      </w:r>
    </w:p>
    <w:p>
      <w:pPr>
        <w:pStyle w:val="ListBullet"/>
      </w:pPr>
      <w:r>
        <w:t>office league,</w:t>
      </w:r>
    </w:p>
    <w:p>
      <w:pPr>
        <w:pStyle w:val="ListBullet"/>
      </w:pPr>
      <w:r>
        <w:t>friend league,</w:t>
      </w:r>
    </w:p>
    <w:p>
      <w:pPr>
        <w:pStyle w:val="ListBullet"/>
      </w:pPr>
      <w:r>
        <w:t>weekly group ranking,</w:t>
      </w:r>
    </w:p>
    <w:p>
      <w:pPr>
        <w:pStyle w:val="ListBullet"/>
      </w:pPr>
      <w:r>
        <w:t>group streaks,</w:t>
      </w:r>
    </w:p>
    <w:p>
      <w:pPr>
        <w:pStyle w:val="ListBullet"/>
      </w:pPr>
      <w:r>
        <w:t>group challenge history.</w:t>
      </w:r>
    </w:p>
    <w:p>
      <w:pPr>
        <w:pStyle w:val="Heading1"/>
      </w:pPr>
      <w:r>
        <w:t>17. Post-Game Flow</w:t>
      </w:r>
    </w:p>
    <w:p>
      <w:r>
        <w:t>After Daily Ranked Puzzle completion, user lands on results-first screen.</w:t>
      </w:r>
    </w:p>
    <w:p>
      <w:r>
        <w:t>Flow:</w:t>
      </w:r>
    </w:p>
    <w:p>
      <w:pPr>
        <w:pStyle w:val="ListNumber"/>
      </w:pPr>
      <w:r>
        <w:t>Completion animation</w:t>
      </w:r>
    </w:p>
    <w:p>
      <w:pPr>
        <w:pStyle w:val="ListNumber"/>
      </w:pPr>
      <w:r>
        <w:t>Official solve time</w:t>
      </w:r>
    </w:p>
    <w:p>
      <w:pPr>
        <w:pStyle w:val="ListNumber"/>
      </w:pPr>
      <w:r>
        <w:t>Personal result card</w:t>
      </w:r>
    </w:p>
    <w:p>
      <w:pPr>
        <w:pStyle w:val="ListNumber"/>
      </w:pPr>
      <w:r>
        <w:t>Rank / percentile / rating impact</w:t>
      </w:r>
    </w:p>
    <w:p>
      <w:pPr>
        <w:pStyle w:val="ListNumber"/>
      </w:pPr>
      <w:r>
        <w:t>Main CTA: Challenge friends/family</w:t>
      </w:r>
    </w:p>
    <w:p>
      <w:pPr>
        <w:pStyle w:val="ListNumber"/>
      </w:pPr>
      <w:r>
        <w:t>Leaderboard preview</w:t>
      </w:r>
    </w:p>
    <w:p>
      <w:pPr>
        <w:pStyle w:val="ListNumber"/>
      </w:pPr>
      <w:r>
        <w:t>Optional ad placement</w:t>
      </w:r>
    </w:p>
    <w:p>
      <w:pPr>
        <w:pStyle w:val="ListNumber"/>
      </w:pPr>
      <w:r>
        <w:t>Replay / practice / next puzzle actions</w:t>
      </w:r>
    </w:p>
    <w:p>
      <w:r>
        <w:t>Ads must not block:</w:t>
      </w:r>
    </w:p>
    <w:p>
      <w:pPr>
        <w:pStyle w:val="ListBullet"/>
      </w:pPr>
      <w:r>
        <w:t>result reveal,</w:t>
      </w:r>
    </w:p>
    <w:p>
      <w:pPr>
        <w:pStyle w:val="ListBullet"/>
      </w:pPr>
      <w:r>
        <w:t>first share CTA.</w:t>
      </w:r>
    </w:p>
    <w:p>
      <w:r>
        <w:t>Product rationale:</w:t>
      </w:r>
    </w:p>
    <w:p>
      <w:pPr>
        <w:pStyle w:val="ListBullet"/>
      </w:pPr>
      <w:r>
        <w:t>results create dopamine,</w:t>
      </w:r>
    </w:p>
    <w:p>
      <w:pPr>
        <w:pStyle w:val="ListBullet"/>
      </w:pPr>
      <w:r>
        <w:t>sharing creates acquisition,</w:t>
      </w:r>
    </w:p>
    <w:p>
      <w:pPr>
        <w:pStyle w:val="ListBullet"/>
      </w:pPr>
      <w:r>
        <w:t>leaderboard creates competition,</w:t>
      </w:r>
    </w:p>
    <w:p>
      <w:pPr>
        <w:pStyle w:val="ListBullet"/>
      </w:pPr>
      <w:r>
        <w:t>ads come after value.</w:t>
      </w:r>
    </w:p>
    <w:p>
      <w:pPr>
        <w:pStyle w:val="Heading1"/>
      </w:pPr>
      <w:r>
        <w:t>18. Streaks</w:t>
      </w:r>
    </w:p>
    <w:p>
      <w:pPr>
        <w:pStyle w:val="Heading2"/>
      </w:pPr>
      <w:r>
        <w:t>18.1 Streak Rule</w:t>
      </w:r>
    </w:p>
    <w:p>
      <w:r>
        <w:t>Completing active Daily Ranked Puzzle during official global window extends streak.</w:t>
      </w:r>
    </w:p>
    <w:p>
      <w:r>
        <w:t>Streak timing follows global daily reset, not local midnight.</w:t>
      </w:r>
    </w:p>
    <w:p>
      <w:r>
        <w:t>UI must show local countdown:</w:t>
      </w:r>
    </w:p>
    <w:p>
      <w:pPr>
        <w:pStyle w:val="ListBullet"/>
      </w:pPr>
      <w:r>
        <w:t>Today's puzzle ends in 5h 12m.</w:t>
      </w:r>
    </w:p>
    <w:p>
      <w:pPr>
        <w:pStyle w:val="Heading2"/>
      </w:pPr>
      <w:r>
        <w:t>18.2 Streak Freezes</w:t>
      </w:r>
    </w:p>
    <w:p>
      <w:r>
        <w:t>Players can hold up to 2 Streak Freezes.</w:t>
      </w:r>
    </w:p>
    <w:p>
      <w:r>
        <w:t>If player misses a day:</w:t>
      </w:r>
    </w:p>
    <w:p>
      <w:pPr>
        <w:pStyle w:val="ListBullet"/>
      </w:pPr>
      <w:r>
        <w:t>one freeze is automatically consumed,</w:t>
      </w:r>
    </w:p>
    <w:p>
      <w:pPr>
        <w:pStyle w:val="ListBullet"/>
      </w:pPr>
      <w:r>
        <w:t>streak number preserved,</w:t>
      </w:r>
    </w:p>
    <w:p>
      <w:pPr>
        <w:pStyle w:val="ListBullet"/>
      </w:pPr>
      <w:r>
        <w:t>missed day marked frozen/protected,</w:t>
      </w:r>
    </w:p>
    <w:p>
      <w:pPr>
        <w:pStyle w:val="ListBullet"/>
      </w:pPr>
      <w:r>
        <w:t>no ranked completion granted,</w:t>
      </w:r>
    </w:p>
    <w:p>
      <w:pPr>
        <w:pStyle w:val="ListBullet"/>
      </w:pPr>
      <w:r>
        <w:t>no rating effect,</w:t>
      </w:r>
    </w:p>
    <w:p>
      <w:pPr>
        <w:pStyle w:val="ListBullet"/>
      </w:pPr>
      <w:r>
        <w:t>no leaderboard effect.</w:t>
      </w:r>
    </w:p>
    <w:p>
      <w:pPr>
        <w:pStyle w:val="Heading2"/>
      </w:pPr>
      <w:r>
        <w:t>18.3 Replenishment</w:t>
      </w:r>
    </w:p>
    <w:p>
      <w:r>
        <w:t>Earn 1 Streak Freeze after every 7 completed Daily Ranked Puzzles.</w:t>
      </w:r>
    </w:p>
    <w:p>
      <w:r>
        <w:t>Rules:</w:t>
      </w:r>
    </w:p>
    <w:p>
      <w:pPr>
        <w:pStyle w:val="ListBullet"/>
      </w:pPr>
      <w:r>
        <w:t>max 2 freezes,</w:t>
      </w:r>
    </w:p>
    <w:p>
      <w:pPr>
        <w:pStyle w:val="ListBullet"/>
      </w:pPr>
      <w:r>
        <w:t>only official Daily Ranked completions count,</w:t>
      </w:r>
    </w:p>
    <w:p>
      <w:pPr>
        <w:pStyle w:val="ListBullet"/>
      </w:pPr>
      <w:r>
        <w:t>archive/practice/social-only puzzles do not count,</w:t>
      </w:r>
    </w:p>
    <w:p>
      <w:pPr>
        <w:pStyle w:val="ListBullet"/>
      </w:pPr>
      <w:r>
        <w:t>no purchase,</w:t>
      </w:r>
    </w:p>
    <w:p>
      <w:pPr>
        <w:pStyle w:val="ListBullet"/>
      </w:pPr>
      <w:r>
        <w:t>no ads for freezes in MVP.</w:t>
      </w:r>
    </w:p>
    <w:p>
      <w:pPr>
        <w:pStyle w:val="Heading1"/>
      </w:pPr>
      <w:r>
        <w:t>19. Notifications</w:t>
      </w:r>
    </w:p>
    <w:p>
      <w:r>
        <w:t>Notifications are requested only after meaningful action, not during initial onboarding.</w:t>
      </w:r>
    </w:p>
    <w:p>
      <w:r>
        <w:t>Good permission moments:</w:t>
      </w:r>
    </w:p>
    <w:p>
      <w:pPr>
        <w:pStyle w:val="ListBullet"/>
      </w:pPr>
      <w:r>
        <w:t>after first Daily Ranked completion,</w:t>
      </w:r>
    </w:p>
    <w:p>
      <w:pPr>
        <w:pStyle w:val="ListBullet"/>
      </w:pPr>
      <w:r>
        <w:t>after first challenge share,</w:t>
      </w:r>
    </w:p>
    <w:p>
      <w:pPr>
        <w:pStyle w:val="ListBullet"/>
      </w:pPr>
      <w:r>
        <w:t>after accepting/receiving challenge,</w:t>
      </w:r>
    </w:p>
    <w:p>
      <w:pPr>
        <w:pStyle w:val="ListBullet"/>
      </w:pPr>
      <w:r>
        <w:t>after final ranking ready moment.</w:t>
      </w:r>
    </w:p>
    <w:p>
      <w:r>
        <w:t>MVP notification types:</w:t>
      </w:r>
    </w:p>
    <w:p>
      <w:pPr>
        <w:pStyle w:val="ListBullet"/>
      </w:pPr>
      <w:r>
        <w:t>daily puzzle reminder,</w:t>
      </w:r>
    </w:p>
    <w:p>
      <w:pPr>
        <w:pStyle w:val="ListBullet"/>
      </w:pPr>
      <w:r>
        <w:t>friend challenged you,</w:t>
      </w:r>
    </w:p>
    <w:p>
      <w:pPr>
        <w:pStyle w:val="ListBullet"/>
      </w:pPr>
      <w:r>
        <w:t>someone beat your time,</w:t>
      </w:r>
    </w:p>
    <w:p>
      <w:pPr>
        <w:pStyle w:val="ListBullet"/>
      </w:pPr>
      <w:r>
        <w:t>final ranking ready.</w:t>
      </w:r>
    </w:p>
    <w:p>
      <w:pPr>
        <w:pStyle w:val="Heading1"/>
      </w:pPr>
      <w:r>
        <w:t>20. Monetization</w:t>
      </w:r>
    </w:p>
    <w:p>
      <w:pPr>
        <w:pStyle w:val="Heading2"/>
      </w:pPr>
      <w:r>
        <w:t>20.1 Model</w:t>
      </w:r>
    </w:p>
    <w:p>
      <w:r>
        <w:t>MVP monetization is free with ads.</w:t>
      </w:r>
    </w:p>
    <w:p>
      <w:r>
        <w:t>The app should maximize access to:</w:t>
      </w:r>
    </w:p>
    <w:p>
      <w:pPr>
        <w:pStyle w:val="ListBullet"/>
      </w:pPr>
      <w:r>
        <w:t>Daily Ranked Puzzle,</w:t>
      </w:r>
    </w:p>
    <w:p>
      <w:pPr>
        <w:pStyle w:val="ListBullet"/>
      </w:pPr>
      <w:r>
        <w:t>practice puzzles,</w:t>
      </w:r>
    </w:p>
    <w:p>
      <w:pPr>
        <w:pStyle w:val="ListBullet"/>
      </w:pPr>
      <w:r>
        <w:t>archive puzzles,</w:t>
      </w:r>
    </w:p>
    <w:p>
      <w:pPr>
        <w:pStyle w:val="ListBullet"/>
      </w:pPr>
      <w:r>
        <w:t>challenge links,</w:t>
      </w:r>
    </w:p>
    <w:p>
      <w:pPr>
        <w:pStyle w:val="ListBullet"/>
      </w:pPr>
      <w:r>
        <w:t>casual modes.</w:t>
      </w:r>
    </w:p>
    <w:p>
      <w:pPr>
        <w:pStyle w:val="Heading2"/>
      </w:pPr>
      <w:r>
        <w:t>20.2 Ad Network</w:t>
      </w:r>
    </w:p>
    <w:p>
      <w:r>
        <w:t>Use Google AdMob as default MVP ad network.</w:t>
      </w:r>
    </w:p>
    <w:p>
      <w:pPr>
        <w:pStyle w:val="Heading2"/>
      </w:pPr>
      <w:r>
        <w:t>20.3 Allowed Placements</w:t>
      </w:r>
    </w:p>
    <w:p>
      <w:r>
        <w:t>Allowed:</w:t>
      </w:r>
    </w:p>
    <w:p>
      <w:pPr>
        <w:pStyle w:val="ListBullet"/>
      </w:pPr>
      <w:r>
        <w:t>after ranked result and share CTA,</w:t>
      </w:r>
    </w:p>
    <w:p>
      <w:pPr>
        <w:pStyle w:val="ListBullet"/>
      </w:pPr>
      <w:r>
        <w:t>after casual/practice completion,</w:t>
      </w:r>
    </w:p>
    <w:p>
      <w:pPr>
        <w:pStyle w:val="ListBullet"/>
      </w:pPr>
      <w:r>
        <w:t>before/after archive/practice content where non-disruptive,</w:t>
      </w:r>
    </w:p>
    <w:p>
      <w:pPr>
        <w:pStyle w:val="ListBullet"/>
      </w:pPr>
      <w:r>
        <w:t>after challenge result comparison.</w:t>
      </w:r>
    </w:p>
    <w:p>
      <w:pPr>
        <w:pStyle w:val="Heading2"/>
      </w:pPr>
      <w:r>
        <w:t>20.4 Disallowed Placements</w:t>
      </w:r>
    </w:p>
    <w:p>
      <w:r>
        <w:t>Ads must not appear:</w:t>
      </w:r>
    </w:p>
    <w:p>
      <w:pPr>
        <w:pStyle w:val="ListBullet"/>
      </w:pPr>
      <w:r>
        <w:t>during ranked gameplay,</w:t>
      </w:r>
    </w:p>
    <w:p>
      <w:pPr>
        <w:pStyle w:val="ListBullet"/>
      </w:pPr>
      <w:r>
        <w:t>during ranked preview,</w:t>
      </w:r>
    </w:p>
    <w:p>
      <w:pPr>
        <w:pStyle w:val="ListBullet"/>
      </w:pPr>
      <w:r>
        <w:t>before ranked submission,</w:t>
      </w:r>
    </w:p>
    <w:p>
      <w:pPr>
        <w:pStyle w:val="ListBullet"/>
      </w:pPr>
      <w:r>
        <w:t>before first result reveal,</w:t>
      </w:r>
    </w:p>
    <w:p>
      <w:pPr>
        <w:pStyle w:val="ListBullet"/>
      </w:pPr>
      <w:r>
        <w:t>before first share CTA,</w:t>
      </w:r>
    </w:p>
    <w:p>
      <w:pPr>
        <w:pStyle w:val="ListBullet"/>
      </w:pPr>
      <w:r>
        <w:t>in ways affecting solve timing.</w:t>
      </w:r>
    </w:p>
    <w:p>
      <w:pPr>
        <w:pStyle w:val="Heading2"/>
      </w:pPr>
      <w:r>
        <w:t>20.5 Rewarded Ads</w:t>
      </w:r>
    </w:p>
    <w:p>
      <w:r>
        <w:t>Allowed only for casual/practice benefits.</w:t>
      </w:r>
    </w:p>
    <w:p>
      <w:r>
        <w:t>Allowed examples:</w:t>
      </w:r>
    </w:p>
    <w:p>
      <w:pPr>
        <w:pStyle w:val="ListBullet"/>
      </w:pPr>
      <w:r>
        <w:t>extra casual hints,</w:t>
      </w:r>
    </w:p>
    <w:p>
      <w:pPr>
        <w:pStyle w:val="ListBullet"/>
      </w:pPr>
      <w:r>
        <w:t>optional practice puzzle packs,</w:t>
      </w:r>
    </w:p>
    <w:p>
      <w:pPr>
        <w:pStyle w:val="ListBullet"/>
      </w:pPr>
      <w:r>
        <w:t>casual analysis,</w:t>
      </w:r>
    </w:p>
    <w:p>
      <w:pPr>
        <w:pStyle w:val="ListBullet"/>
      </w:pPr>
      <w:r>
        <w:t>cosmetic themes.</w:t>
      </w:r>
    </w:p>
    <w:p>
      <w:r>
        <w:t>Not allowed:</w:t>
      </w:r>
    </w:p>
    <w:p>
      <w:pPr>
        <w:pStyle w:val="ListBullet"/>
      </w:pPr>
      <w:r>
        <w:t>ranked hints,</w:t>
      </w:r>
    </w:p>
    <w:p>
      <w:pPr>
        <w:pStyle w:val="ListBullet"/>
      </w:pPr>
      <w:r>
        <w:t>ranked retries,</w:t>
      </w:r>
    </w:p>
    <w:p>
      <w:pPr>
        <w:pStyle w:val="ListBullet"/>
      </w:pPr>
      <w:r>
        <w:t>extra ranked attempts,</w:t>
      </w:r>
    </w:p>
    <w:p>
      <w:pPr>
        <w:pStyle w:val="ListBullet"/>
      </w:pPr>
      <w:r>
        <w:t>rating boosts,</w:t>
      </w:r>
    </w:p>
    <w:p>
      <w:pPr>
        <w:pStyle w:val="ListBullet"/>
      </w:pPr>
      <w:r>
        <w:t>leaderboard boosts,</w:t>
      </w:r>
    </w:p>
    <w:p>
      <w:pPr>
        <w:pStyle w:val="ListBullet"/>
      </w:pPr>
      <w:r>
        <w:t>streak freezes.</w:t>
      </w:r>
    </w:p>
    <w:p>
      <w:pPr>
        <w:pStyle w:val="Heading2"/>
      </w:pPr>
      <w:r>
        <w:t>20.6 Frequency Caps</w:t>
      </w:r>
    </w:p>
    <w:p>
      <w:r>
        <w:t>Conservative frequency caps required.</w:t>
      </w:r>
    </w:p>
    <w:p>
      <w:r>
        <w:t>No interstitial:</w:t>
      </w:r>
    </w:p>
    <w:p>
      <w:pPr>
        <w:pStyle w:val="ListBullet"/>
      </w:pPr>
      <w:r>
        <w:t>immediately after app open,</w:t>
      </w:r>
    </w:p>
    <w:p>
      <w:pPr>
        <w:pStyle w:val="ListBullet"/>
      </w:pPr>
      <w:r>
        <w:t>before user completes meaningful action,</w:t>
      </w:r>
    </w:p>
    <w:p>
      <w:pPr>
        <w:pStyle w:val="ListBullet"/>
      </w:pPr>
      <w:r>
        <w:t>during first-time ranked flow before value is understood.</w:t>
      </w:r>
    </w:p>
    <w:p>
      <w:pPr>
        <w:pStyle w:val="Heading1"/>
      </w:pPr>
      <w:r>
        <w:t>21. Admin Panel</w:t>
      </w:r>
    </w:p>
    <w:p>
      <w:pPr>
        <w:pStyle w:val="Heading2"/>
      </w:pPr>
      <w:r>
        <w:t>21.1 Architecture</w:t>
      </w:r>
    </w:p>
    <w:p>
      <w:r>
        <w:t>Admin panel is part of same FastAPI/Render backend as a simple protected web dashboard.</w:t>
      </w:r>
    </w:p>
    <w:p>
      <w:r>
        <w:t>MVP role model:</w:t>
      </w:r>
    </w:p>
    <w:p>
      <w:pPr>
        <w:pStyle w:val="ListBullet"/>
      </w:pPr>
      <w:r>
        <w:t>normal user,</w:t>
      </w:r>
    </w:p>
    <w:p>
      <w:pPr>
        <w:pStyle w:val="ListBullet"/>
      </w:pPr>
      <w:r>
        <w:t>admin.</w:t>
      </w:r>
    </w:p>
    <w:p>
      <w:pPr>
        <w:pStyle w:val="Heading2"/>
      </w:pPr>
      <w:r>
        <w:t>21.2 MVP Admin Functions</w:t>
      </w:r>
    </w:p>
    <w:p>
      <w:r>
        <w:t>Admin panel supports:</w:t>
      </w:r>
    </w:p>
    <w:p>
      <w:pPr>
        <w:pStyle w:val="ListBullet"/>
      </w:pPr>
      <w:r>
        <w:t>CSV/JSON puzzle import,</w:t>
      </w:r>
    </w:p>
    <w:p>
      <w:pPr>
        <w:pStyle w:val="ListBullet"/>
      </w:pPr>
      <w:r>
        <w:t>puzzle validation,</w:t>
      </w:r>
    </w:p>
    <w:p>
      <w:pPr>
        <w:pStyle w:val="ListBullet"/>
      </w:pPr>
      <w:r>
        <w:t>source/license tracking,</w:t>
      </w:r>
    </w:p>
    <w:p>
      <w:pPr>
        <w:pStyle w:val="ListBullet"/>
      </w:pPr>
      <w:r>
        <w:t>duplicate detection,</w:t>
      </w:r>
    </w:p>
    <w:p>
      <w:pPr>
        <w:pStyle w:val="ListBullet"/>
      </w:pPr>
      <w:r>
        <w:t>puzzle preview/playtest,</w:t>
      </w:r>
    </w:p>
    <w:p>
      <w:pPr>
        <w:pStyle w:val="ListBullet"/>
      </w:pPr>
      <w:r>
        <w:t>playtest result saving,</w:t>
      </w:r>
    </w:p>
    <w:p>
      <w:pPr>
        <w:pStyle w:val="ListBullet"/>
      </w:pPr>
      <w:r>
        <w:t>approve/reject puzzle,</w:t>
      </w:r>
    </w:p>
    <w:p>
      <w:pPr>
        <w:pStyle w:val="ListBullet"/>
      </w:pPr>
      <w:r>
        <w:t>bulk schedule approved puzzles,</w:t>
      </w:r>
    </w:p>
    <w:p>
      <w:pPr>
        <w:pStyle w:val="ListBullet"/>
      </w:pPr>
      <w:r>
        <w:t>scheduled puzzle table/list,</w:t>
      </w:r>
    </w:p>
    <w:p>
      <w:pPr>
        <w:pStyle w:val="ListBullet"/>
      </w:pPr>
      <w:r>
        <w:t>basic user lookup,</w:t>
      </w:r>
    </w:p>
    <w:p>
      <w:pPr>
        <w:pStyle w:val="ListBullet"/>
      </w:pPr>
      <w:r>
        <w:t>basic attempt lookup,</w:t>
      </w:r>
    </w:p>
    <w:p>
      <w:pPr>
        <w:pStyle w:val="ListBullet"/>
      </w:pPr>
      <w:r>
        <w:t>admin audit log.</w:t>
      </w:r>
    </w:p>
    <w:p>
      <w:pPr>
        <w:pStyle w:val="Heading2"/>
      </w:pPr>
      <w:r>
        <w:t>21.3 Puzzle Import</w:t>
      </w:r>
    </w:p>
    <w:p>
      <w:r>
        <w:t>Import requires:</w:t>
      </w:r>
    </w:p>
    <w:p>
      <w:pPr>
        <w:pStyle w:val="ListBullet"/>
      </w:pPr>
      <w:r>
        <w:t>puzzle grid,</w:t>
      </w:r>
    </w:p>
    <w:p>
      <w:pPr>
        <w:pStyle w:val="ListBullet"/>
      </w:pPr>
      <w:r>
        <w:t>solution grid,</w:t>
      </w:r>
    </w:p>
    <w:p>
      <w:pPr>
        <w:pStyle w:val="ListBullet"/>
      </w:pPr>
      <w:r>
        <w:t>difficulty band,</w:t>
      </w:r>
    </w:p>
    <w:p>
      <w:pPr>
        <w:pStyle w:val="ListBullet"/>
      </w:pPr>
      <w:r>
        <w:t>estimated solve-time range,</w:t>
      </w:r>
    </w:p>
    <w:p>
      <w:pPr>
        <w:pStyle w:val="ListBullet"/>
      </w:pPr>
      <w:r>
        <w:t>source,</w:t>
      </w:r>
    </w:p>
    <w:p>
      <w:pPr>
        <w:pStyle w:val="ListBullet"/>
      </w:pPr>
      <w:r>
        <w:t>license metadata,</w:t>
      </w:r>
    </w:p>
    <w:p>
      <w:pPr>
        <w:pStyle w:val="ListBullet"/>
      </w:pPr>
      <w:r>
        <w:t>optional intended publish date.</w:t>
      </w:r>
    </w:p>
    <w:p>
      <w:r>
        <w:t>Backend independently validates:</w:t>
      </w:r>
    </w:p>
    <w:p>
      <w:pPr>
        <w:pStyle w:val="ListBullet"/>
      </w:pPr>
      <w:r>
        <w:t>grid format,</w:t>
      </w:r>
    </w:p>
    <w:p>
      <w:pPr>
        <w:pStyle w:val="ListBullet"/>
      </w:pPr>
      <w:r>
        <w:t>solution correctness,</w:t>
      </w:r>
    </w:p>
    <w:p>
      <w:pPr>
        <w:pStyle w:val="ListBullet"/>
      </w:pPr>
      <w:r>
        <w:t>unique solution,</w:t>
      </w:r>
    </w:p>
    <w:p>
      <w:pPr>
        <w:pStyle w:val="ListBullet"/>
      </w:pPr>
      <w:r>
        <w:t>duplicate puzzle,</w:t>
      </w:r>
    </w:p>
    <w:p>
      <w:pPr>
        <w:pStyle w:val="ListBullet"/>
      </w:pPr>
      <w:r>
        <w:t>required metadata.</w:t>
      </w:r>
    </w:p>
    <w:p>
      <w:pPr>
        <w:pStyle w:val="Heading2"/>
      </w:pPr>
      <w:r>
        <w:t>21.4 Puzzle Approval</w:t>
      </w:r>
    </w:p>
    <w:p>
      <w:r>
        <w:t>Imported puzzles require explicit admin approval before scheduling.</w:t>
      </w:r>
    </w:p>
    <w:p>
      <w:r>
        <w:t>States:</w:t>
      </w:r>
    </w:p>
    <w:p>
      <w:pPr>
        <w:pStyle w:val="ListBullet"/>
      </w:pPr>
      <w:r>
        <w:t>imported,</w:t>
      </w:r>
    </w:p>
    <w:p>
      <w:pPr>
        <w:pStyle w:val="ListBullet"/>
      </w:pPr>
      <w:r>
        <w:t>needs_review,</w:t>
      </w:r>
    </w:p>
    <w:p>
      <w:pPr>
        <w:pStyle w:val="ListBullet"/>
      </w:pPr>
      <w:r>
        <w:t>approved,</w:t>
      </w:r>
    </w:p>
    <w:p>
      <w:pPr>
        <w:pStyle w:val="ListBullet"/>
      </w:pPr>
      <w:r>
        <w:t>scheduled,</w:t>
      </w:r>
    </w:p>
    <w:p>
      <w:pPr>
        <w:pStyle w:val="ListBullet"/>
      </w:pPr>
      <w:r>
        <w:t>published,</w:t>
      </w:r>
    </w:p>
    <w:p>
      <w:pPr>
        <w:pStyle w:val="ListBullet"/>
      </w:pPr>
      <w:r>
        <w:t>archived,</w:t>
      </w:r>
    </w:p>
    <w:p>
      <w:pPr>
        <w:pStyle w:val="ListBullet"/>
      </w:pPr>
      <w:r>
        <w:t>rejected.</w:t>
      </w:r>
    </w:p>
    <w:p>
      <w:r>
        <w:t>One admin approval required in MVP.</w:t>
      </w:r>
    </w:p>
    <w:p>
      <w:r>
        <w:t>Store:</w:t>
      </w:r>
    </w:p>
    <w:p>
      <w:pPr>
        <w:pStyle w:val="ListBullet"/>
      </w:pPr>
      <w:r>
        <w:t>reviewer ID,</w:t>
      </w:r>
    </w:p>
    <w:p>
      <w:pPr>
        <w:pStyle w:val="ListBullet"/>
      </w:pPr>
      <w:r>
        <w:t>timestamp,</w:t>
      </w:r>
    </w:p>
    <w:p>
      <w:pPr>
        <w:pStyle w:val="ListBullet"/>
      </w:pPr>
      <w:r>
        <w:t>notes,</w:t>
      </w:r>
    </w:p>
    <w:p>
      <w:pPr>
        <w:pStyle w:val="ListBullet"/>
      </w:pPr>
      <w:r>
        <w:t>source/license data.</w:t>
      </w:r>
    </w:p>
    <w:p>
      <w:pPr>
        <w:pStyle w:val="Heading2"/>
      </w:pPr>
      <w:r>
        <w:t>21.5 Scheduled Puzzles</w:t>
      </w:r>
    </w:p>
    <w:p>
      <w:r>
        <w:t>MVP uses table/list view, not full calendar UI.</w:t>
      </w:r>
    </w:p>
    <w:p>
      <w:r>
        <w:t>Fields:</w:t>
      </w:r>
    </w:p>
    <w:p>
      <w:pPr>
        <w:pStyle w:val="ListBullet"/>
      </w:pPr>
      <w:r>
        <w:t>publish date,</w:t>
      </w:r>
    </w:p>
    <w:p>
      <w:pPr>
        <w:pStyle w:val="ListBullet"/>
      </w:pPr>
      <w:r>
        <w:t>weekday,</w:t>
      </w:r>
    </w:p>
    <w:p>
      <w:pPr>
        <w:pStyle w:val="ListBullet"/>
      </w:pPr>
      <w:r>
        <w:t>puzzle ID,</w:t>
      </w:r>
    </w:p>
    <w:p>
      <w:pPr>
        <w:pStyle w:val="ListBullet"/>
      </w:pPr>
      <w:r>
        <w:t>difficulty,</w:t>
      </w:r>
    </w:p>
    <w:p>
      <w:pPr>
        <w:pStyle w:val="ListBullet"/>
      </w:pPr>
      <w:r>
        <w:t>estimated solve-time range,</w:t>
      </w:r>
    </w:p>
    <w:p>
      <w:pPr>
        <w:pStyle w:val="ListBullet"/>
      </w:pPr>
      <w:r>
        <w:t>status,</w:t>
      </w:r>
    </w:p>
    <w:p>
      <w:pPr>
        <w:pStyle w:val="ListBullet"/>
      </w:pPr>
      <w:r>
        <w:t>reviewer,</w:t>
      </w:r>
    </w:p>
    <w:p>
      <w:pPr>
        <w:pStyle w:val="ListBullet"/>
      </w:pPr>
      <w:r>
        <w:t>approval timestamp,</w:t>
      </w:r>
    </w:p>
    <w:p>
      <w:pPr>
        <w:pStyle w:val="ListBullet"/>
      </w:pPr>
      <w:r>
        <w:t>source/license indicator,</w:t>
      </w:r>
    </w:p>
    <w:p>
      <w:pPr>
        <w:pStyle w:val="ListBullet"/>
      </w:pPr>
      <w:r>
        <w:t>notes.</w:t>
      </w:r>
    </w:p>
    <w:p>
      <w:pPr>
        <w:pStyle w:val="Heading2"/>
      </w:pPr>
      <w:r>
        <w:t>21.6 Not in MVP Admin</w:t>
      </w:r>
    </w:p>
    <w:p>
      <w:r>
        <w:t>Excluded:</w:t>
      </w:r>
    </w:p>
    <w:p>
      <w:pPr>
        <w:pStyle w:val="ListBullet"/>
      </w:pPr>
      <w:r>
        <w:t>editing already scheduled puzzles,</w:t>
      </w:r>
    </w:p>
    <w:p>
      <w:pPr>
        <w:pStyle w:val="ListBullet"/>
      </w:pPr>
      <w:r>
        <w:t>emergency active-puzzle replacement UI,</w:t>
      </w:r>
    </w:p>
    <w:p>
      <w:pPr>
        <w:pStyle w:val="ListBullet"/>
      </w:pPr>
      <w:r>
        <w:t>manual rating edits,</w:t>
      </w:r>
    </w:p>
    <w:p>
      <w:pPr>
        <w:pStyle w:val="ListBullet"/>
      </w:pPr>
      <w:r>
        <w:t>manual leaderboard moderation workflow,</w:t>
      </w:r>
    </w:p>
    <w:p>
      <w:pPr>
        <w:pStyle w:val="ListBullet"/>
      </w:pPr>
      <w:r>
        <w:t>complex role hierarchy,</w:t>
      </w:r>
    </w:p>
    <w:p>
      <w:pPr>
        <w:pStyle w:val="ListBullet"/>
      </w:pPr>
      <w:r>
        <w:t>advanced analytics dashboards.</w:t>
      </w:r>
    </w:p>
    <w:p>
      <w:pPr>
        <w:pStyle w:val="Heading1"/>
      </w:pPr>
      <w:r>
        <w:t>22. Puzzle Source and Licensing</w:t>
      </w:r>
    </w:p>
    <w:p>
      <w:r>
        <w:t>MVP may use existing open puzzle archives only if license explicitly allows:</w:t>
      </w:r>
    </w:p>
    <w:p>
      <w:pPr>
        <w:pStyle w:val="ListBullet"/>
      </w:pPr>
      <w:r>
        <w:t>commercial use,</w:t>
      </w:r>
    </w:p>
    <w:p>
      <w:pPr>
        <w:pStyle w:val="ListBullet"/>
      </w:pPr>
      <w:r>
        <w:t>redistribution,</w:t>
      </w:r>
    </w:p>
    <w:p>
      <w:pPr>
        <w:pStyle w:val="ListBullet"/>
      </w:pPr>
      <w:r>
        <w:t>modification,</w:t>
      </w:r>
    </w:p>
    <w:p>
      <w:pPr>
        <w:pStyle w:val="ListBullet"/>
      </w:pPr>
      <w:r>
        <w:t>storage in app database,</w:t>
      </w:r>
    </w:p>
    <w:p>
      <w:pPr>
        <w:pStyle w:val="ListBullet"/>
      </w:pPr>
      <w:r>
        <w:t>use in monetized mobile app.</w:t>
      </w:r>
    </w:p>
    <w:p>
      <w:r>
        <w:t>Do not scrape random Sudoku websites.</w:t>
      </w:r>
    </w:p>
    <w:p>
      <w:r>
        <w:t>Every puzzle must track:</w:t>
      </w:r>
    </w:p>
    <w:p>
      <w:pPr>
        <w:pStyle w:val="ListBullet"/>
      </w:pPr>
      <w:r>
        <w:t>source name,</w:t>
      </w:r>
    </w:p>
    <w:p>
      <w:pPr>
        <w:pStyle w:val="ListBullet"/>
      </w:pPr>
      <w:r>
        <w:t>source URL/reference,</w:t>
      </w:r>
    </w:p>
    <w:p>
      <w:pPr>
        <w:pStyle w:val="ListBullet"/>
      </w:pPr>
      <w:r>
        <w:t>license type,</w:t>
      </w:r>
    </w:p>
    <w:p>
      <w:pPr>
        <w:pStyle w:val="ListBullet"/>
      </w:pPr>
      <w:r>
        <w:t>commercial-use permission,</w:t>
      </w:r>
    </w:p>
    <w:p>
      <w:pPr>
        <w:pStyle w:val="ListBullet"/>
      </w:pPr>
      <w:r>
        <w:t>redistribution permission,</w:t>
      </w:r>
    </w:p>
    <w:p>
      <w:pPr>
        <w:pStyle w:val="ListBullet"/>
      </w:pPr>
      <w:r>
        <w:t>modification permission,</w:t>
      </w:r>
    </w:p>
    <w:p>
      <w:pPr>
        <w:pStyle w:val="ListBullet"/>
      </w:pPr>
      <w:r>
        <w:t>import date,</w:t>
      </w:r>
    </w:p>
    <w:p>
      <w:pPr>
        <w:pStyle w:val="ListBullet"/>
      </w:pPr>
      <w:r>
        <w:t>imported by,</w:t>
      </w:r>
    </w:p>
    <w:p>
      <w:pPr>
        <w:pStyle w:val="ListBullet"/>
      </w:pPr>
      <w:r>
        <w:t>reviewed by,</w:t>
      </w:r>
    </w:p>
    <w:p>
      <w:pPr>
        <w:pStyle w:val="ListBullet"/>
      </w:pPr>
      <w:r>
        <w:t>notes.</w:t>
      </w:r>
    </w:p>
    <w:p>
      <w:r>
        <w:t>Puzzle cannot be approved without source/license metadata.</w:t>
      </w:r>
    </w:p>
    <w:p>
      <w:pPr>
        <w:pStyle w:val="Heading1"/>
      </w:pPr>
      <w:r>
        <w:t>23. Technical Stack</w:t>
      </w:r>
    </w:p>
    <w:p>
      <w:pPr>
        <w:pStyle w:val="Heading2"/>
      </w:pPr>
      <w:r>
        <w:t>23.1 Frontend</w:t>
      </w:r>
    </w:p>
    <w:p>
      <w:pPr>
        <w:pStyle w:val="ListBullet"/>
      </w:pPr>
      <w:r>
        <w:t>Expo React Native</w:t>
      </w:r>
    </w:p>
    <w:p>
      <w:pPr>
        <w:pStyle w:val="ListBullet"/>
      </w:pPr>
      <w:r>
        <w:t>TypeScript</w:t>
      </w:r>
    </w:p>
    <w:p>
      <w:pPr>
        <w:pStyle w:val="ListBullet"/>
      </w:pPr>
      <w:r>
        <w:t>Expo Router</w:t>
      </w:r>
    </w:p>
    <w:p>
      <w:pPr>
        <w:pStyle w:val="ListBullet"/>
      </w:pPr>
      <w:r>
        <w:t>TanStack Query</w:t>
      </w:r>
    </w:p>
    <w:p>
      <w:pPr>
        <w:pStyle w:val="ListBullet"/>
      </w:pPr>
      <w:r>
        <w:t>Zustand</w:t>
      </w:r>
    </w:p>
    <w:p>
      <w:pPr>
        <w:pStyle w:val="ListBullet"/>
      </w:pPr>
      <w:r>
        <w:t>React Hook Form + Zod</w:t>
      </w:r>
    </w:p>
    <w:p>
      <w:pPr>
        <w:pStyle w:val="ListBullet"/>
      </w:pPr>
      <w:r>
        <w:t>MMKV / SecureStore</w:t>
      </w:r>
    </w:p>
    <w:p>
      <w:pPr>
        <w:pStyle w:val="ListBullet"/>
      </w:pPr>
      <w:r>
        <w:t>Expo Notifications</w:t>
      </w:r>
    </w:p>
    <w:p>
      <w:pPr>
        <w:pStyle w:val="ListBullet"/>
      </w:pPr>
      <w:r>
        <w:t>Sentry</w:t>
      </w:r>
    </w:p>
    <w:p>
      <w:pPr>
        <w:pStyle w:val="Heading2"/>
      </w:pPr>
      <w:r>
        <w:t>23.2 Backend</w:t>
      </w:r>
    </w:p>
    <w:p>
      <w:pPr>
        <w:pStyle w:val="ListBullet"/>
      </w:pPr>
      <w:r>
        <w:t>FastAPI</w:t>
      </w:r>
    </w:p>
    <w:p>
      <w:pPr>
        <w:pStyle w:val="ListBullet"/>
      </w:pPr>
      <w:r>
        <w:t>Python</w:t>
      </w:r>
    </w:p>
    <w:p>
      <w:pPr>
        <w:pStyle w:val="ListBullet"/>
      </w:pPr>
      <w:r>
        <w:t>PostgreSQL</w:t>
      </w:r>
    </w:p>
    <w:p>
      <w:pPr>
        <w:pStyle w:val="ListBullet"/>
      </w:pPr>
      <w:r>
        <w:t>SQLAlchemy or SQLModel</w:t>
      </w:r>
    </w:p>
    <w:p>
      <w:pPr>
        <w:pStyle w:val="ListBullet"/>
      </w:pPr>
      <w:r>
        <w:t>Alembic</w:t>
      </w:r>
    </w:p>
    <w:p>
      <w:pPr>
        <w:pStyle w:val="ListBullet"/>
      </w:pPr>
      <w:r>
        <w:t>Redis-compatible cache/queue</w:t>
      </w:r>
    </w:p>
    <w:p>
      <w:pPr>
        <w:pStyle w:val="ListBullet"/>
      </w:pPr>
      <w:r>
        <w:t>Background worker service</w:t>
      </w:r>
    </w:p>
    <w:p>
      <w:pPr>
        <w:pStyle w:val="ListBullet"/>
      </w:pPr>
      <w:r>
        <w:t>Cron jobs</w:t>
      </w:r>
    </w:p>
    <w:p>
      <w:pPr>
        <w:pStyle w:val="ListBullet"/>
      </w:pPr>
      <w:r>
        <w:t>Docker-based deployment</w:t>
      </w:r>
    </w:p>
    <w:p>
      <w:pPr>
        <w:pStyle w:val="Heading2"/>
      </w:pPr>
      <w:r>
        <w:t>23.3 Deployment</w:t>
      </w:r>
    </w:p>
    <w:p>
      <w:r>
        <w:t>Primary: Render Cloud</w:t>
      </w:r>
    </w:p>
    <w:p>
      <w:r>
        <w:t>Render services:</w:t>
      </w:r>
    </w:p>
    <w:p>
      <w:pPr>
        <w:pStyle w:val="ListBullet"/>
      </w:pPr>
      <w:r>
        <w:t>API web service,</w:t>
      </w:r>
    </w:p>
    <w:p>
      <w:pPr>
        <w:pStyle w:val="ListBullet"/>
      </w:pPr>
      <w:r>
        <w:t>Postgres database,</w:t>
      </w:r>
    </w:p>
    <w:p>
      <w:pPr>
        <w:pStyle w:val="ListBullet"/>
      </w:pPr>
      <w:r>
        <w:t>Redis/key-value instance,</w:t>
      </w:r>
    </w:p>
    <w:p>
      <w:pPr>
        <w:pStyle w:val="ListBullet"/>
      </w:pPr>
      <w:r>
        <w:t>background worker,</w:t>
      </w:r>
    </w:p>
    <w:p>
      <w:pPr>
        <w:pStyle w:val="ListBullet"/>
      </w:pPr>
      <w:r>
        <w:t>cron jobs.</w:t>
      </w:r>
    </w:p>
    <w:p>
      <w:r>
        <w:t>AWS only if Render becomes insufficient.</w:t>
      </w:r>
    </w:p>
    <w:p>
      <w:r>
        <w:t>Potential AWS future:</w:t>
      </w:r>
    </w:p>
    <w:p>
      <w:pPr>
        <w:pStyle w:val="ListBullet"/>
      </w:pPr>
      <w:r>
        <w:t>ECS/Fargate or App Runner,</w:t>
      </w:r>
    </w:p>
    <w:p>
      <w:pPr>
        <w:pStyle w:val="ListBullet"/>
      </w:pPr>
      <w:r>
        <w:t>RDS Postgres,</w:t>
      </w:r>
    </w:p>
    <w:p>
      <w:pPr>
        <w:pStyle w:val="ListBullet"/>
      </w:pPr>
      <w:r>
        <w:t>ElastiCache,</w:t>
      </w:r>
    </w:p>
    <w:p>
      <w:pPr>
        <w:pStyle w:val="ListBullet"/>
      </w:pPr>
      <w:r>
        <w:t>EventBridge,</w:t>
      </w:r>
    </w:p>
    <w:p>
      <w:pPr>
        <w:pStyle w:val="ListBullet"/>
      </w:pPr>
      <w:r>
        <w:t>S3,</w:t>
      </w:r>
    </w:p>
    <w:p>
      <w:pPr>
        <w:pStyle w:val="ListBullet"/>
      </w:pPr>
      <w:r>
        <w:t>CloudWatch/OpenTelemetry,</w:t>
      </w:r>
    </w:p>
    <w:p>
      <w:pPr>
        <w:pStyle w:val="ListBullet"/>
      </w:pPr>
      <w:r>
        <w:t>SES/SNS/Pinpoint.</w:t>
      </w:r>
    </w:p>
    <w:p>
      <w:pPr>
        <w:pStyle w:val="Heading2"/>
      </w:pPr>
      <w:r>
        <w:t>23.4 Auth</w:t>
      </w:r>
    </w:p>
    <w:p>
      <w:r>
        <w:t>Use dedicated auth provider.</w:t>
      </w:r>
    </w:p>
    <w:p>
      <w:r>
        <w:t>Recommended default:</w:t>
      </w:r>
    </w:p>
    <w:p>
      <w:pPr>
        <w:pStyle w:val="ListBullet"/>
      </w:pPr>
      <w:r>
        <w:t>Clerk + FastAPI JWT validation</w:t>
      </w:r>
    </w:p>
    <w:p>
      <w:r>
        <w:t>Alternative:</w:t>
      </w:r>
    </w:p>
    <w:p>
      <w:pPr>
        <w:pStyle w:val="ListBullet"/>
      </w:pPr>
      <w:r>
        <w:t>Firebase Auth</w:t>
      </w:r>
    </w:p>
    <w:p>
      <w:r>
        <w:t>Avoid custom auth for MVP.</w:t>
      </w:r>
    </w:p>
    <w:p>
      <w:pPr>
        <w:pStyle w:val="Heading2"/>
      </w:pPr>
      <w:r>
        <w:t>23.5 Sudoku Core Package</w:t>
      </w:r>
    </w:p>
    <w:p>
      <w:r>
        <w:t>Create shared package:</w:t>
      </w:r>
    </w:p>
    <w:p>
      <w:pPr>
        <w:pStyle w:val="ListBullet"/>
      </w:pPr>
      <w:r>
        <w:t>packages/sudoku-core</w:t>
      </w:r>
    </w:p>
    <w:p>
      <w:r>
        <w:t>Contains:</w:t>
      </w:r>
    </w:p>
    <w:p>
      <w:pPr>
        <w:pStyle w:val="ListBullet"/>
      </w:pPr>
      <w:r>
        <w:t>puzzle representation,</w:t>
      </w:r>
    </w:p>
    <w:p>
      <w:pPr>
        <w:pStyle w:val="ListBullet"/>
      </w:pPr>
      <w:r>
        <w:t>solution validation,</w:t>
      </w:r>
    </w:p>
    <w:p>
      <w:pPr>
        <w:pStyle w:val="ListBullet"/>
      </w:pPr>
      <w:r>
        <w:t>puzzle validation,</w:t>
      </w:r>
    </w:p>
    <w:p>
      <w:pPr>
        <w:pStyle w:val="ListBullet"/>
      </w:pPr>
      <w:r>
        <w:t>note rules,</w:t>
      </w:r>
    </w:p>
    <w:p>
      <w:pPr>
        <w:pStyle w:val="ListBullet"/>
      </w:pPr>
      <w:r>
        <w:t>difficulty metadata,</w:t>
      </w:r>
    </w:p>
    <w:p>
      <w:pPr>
        <w:pStyle w:val="ListBullet"/>
      </w:pPr>
      <w:r>
        <w:t>deterministic serialization,</w:t>
      </w:r>
    </w:p>
    <w:p>
      <w:pPr>
        <w:pStyle w:val="ListBullet"/>
      </w:pPr>
      <w:r>
        <w:t>test fixtures.</w:t>
      </w:r>
    </w:p>
    <w:p>
      <w:r>
        <w:t>Server remains final authority for ranked validation.</w:t>
      </w:r>
    </w:p>
    <w:p>
      <w:pPr>
        <w:pStyle w:val="Heading1"/>
      </w:pPr>
      <w:r>
        <w:t>24. Agentic Development Visibility Strategy</w:t>
      </w:r>
    </w:p>
    <w:p>
      <w:r>
        <w:t>Because Codex agents, Cursor agents, and similar coding agents often run in cloud or containerized environments that cannot reliably launch iOS/Android simulators, the project should provide non-native proxies that let agents inspect, test, and iterate on the app UI.</w:t>
      </w:r>
    </w:p>
    <w:p>
      <w:pPr>
        <w:pStyle w:val="Heading2"/>
      </w:pPr>
      <w:r>
        <w:t>24.1 Primary Proxy: Expo Web / React Native Web</w:t>
      </w:r>
    </w:p>
    <w:p>
      <w:r>
        <w:t>The primary proxy should be an Expo Web / React Native Web build running in a normal browser.</w:t>
      </w:r>
    </w:p>
    <w:p>
      <w:r>
        <w:t>This gives agents a browser-visible version of the same screen structure, routing, layout, state, and most interaction flows.</w:t>
      </w:r>
    </w:p>
    <w:p>
      <w:r>
        <w:t>Agents can use it to inspect and iterate on:</w:t>
      </w:r>
    </w:p>
    <w:p>
      <w:pPr>
        <w:pStyle w:val="ListBullet"/>
      </w:pPr>
      <w:r>
        <w:t>Today screen,</w:t>
      </w:r>
    </w:p>
    <w:p>
      <w:pPr>
        <w:pStyle w:val="ListBullet"/>
      </w:pPr>
      <w:r>
        <w:t>ranked preview/start flow,</w:t>
      </w:r>
    </w:p>
    <w:p>
      <w:pPr>
        <w:pStyle w:val="ListBullet"/>
      </w:pPr>
      <w:r>
        <w:t>Sudoku board interactions,</w:t>
      </w:r>
    </w:p>
    <w:p>
      <w:pPr>
        <w:pStyle w:val="ListBullet"/>
      </w:pPr>
      <w:r>
        <w:t>result screens,</w:t>
      </w:r>
    </w:p>
    <w:p>
      <w:pPr>
        <w:pStyle w:val="ListBullet"/>
      </w:pPr>
      <w:r>
        <w:t>leaderboard states,</w:t>
      </w:r>
    </w:p>
    <w:p>
      <w:pPr>
        <w:pStyle w:val="ListBullet"/>
      </w:pPr>
      <w:r>
        <w:t>challenge landing states,</w:t>
      </w:r>
    </w:p>
    <w:p>
      <w:pPr>
        <w:pStyle w:val="ListBullet"/>
      </w:pPr>
      <w:r>
        <w:t>profile screens,</w:t>
      </w:r>
    </w:p>
    <w:p>
      <w:pPr>
        <w:pStyle w:val="ListBullet"/>
      </w:pPr>
      <w:r>
        <w:t>admin-adjacent flows.</w:t>
      </w:r>
    </w:p>
    <w:p>
      <w:r>
        <w:t>This does not replace native QA, but it gives agents a reliable browser-visible approximation of the mobile app.</w:t>
      </w:r>
    </w:p>
    <w:p>
      <w:pPr>
        <w:pStyle w:val="Heading2"/>
      </w:pPr>
      <w:r>
        <w:t>24.2 Secondary Proxy: Component Preview Harness</w:t>
      </w:r>
    </w:p>
    <w:p>
      <w:r>
        <w:t>The second proxy should be a component preview harness, such as Storybook or a lightweight internal /dev/screens route, with mocked app states.</w:t>
      </w:r>
    </w:p>
    <w:p>
      <w:r>
        <w:t>Each major app state should be directly viewable:</w:t>
      </w:r>
    </w:p>
    <w:p>
      <w:pPr>
        <w:pStyle w:val="ListBullet"/>
      </w:pPr>
      <w:r>
        <w:t>new user,</w:t>
      </w:r>
    </w:p>
    <w:p>
      <w:pPr>
        <w:pStyle w:val="ListBullet"/>
      </w:pPr>
      <w:r>
        <w:t>guest challenge recipient,</w:t>
      </w:r>
    </w:p>
    <w:p>
      <w:pPr>
        <w:pStyle w:val="ListBullet"/>
      </w:pPr>
      <w:r>
        <w:t>previewing ranked puzzle,</w:t>
      </w:r>
    </w:p>
    <w:p>
      <w:pPr>
        <w:pStyle w:val="ListBullet"/>
      </w:pPr>
      <w:r>
        <w:t>in-progress ranked attempt,</w:t>
      </w:r>
    </w:p>
    <w:p>
      <w:pPr>
        <w:pStyle w:val="ListBullet"/>
      </w:pPr>
      <w:r>
        <w:t>submitted result,</w:t>
      </w:r>
    </w:p>
    <w:p>
      <w:pPr>
        <w:pStyle w:val="ListBullet"/>
      </w:pPr>
      <w:r>
        <w:t>final ranking ready,</w:t>
      </w:r>
    </w:p>
    <w:p>
      <w:pPr>
        <w:pStyle w:val="ListBullet"/>
      </w:pPr>
      <w:r>
        <w:t>empty leaderboard,</w:t>
      </w:r>
    </w:p>
    <w:p>
      <w:pPr>
        <w:pStyle w:val="ListBullet"/>
      </w:pPr>
      <w:r>
        <w:t>populated leaderboard,</w:t>
      </w:r>
    </w:p>
    <w:p>
      <w:pPr>
        <w:pStyle w:val="ListBullet"/>
      </w:pPr>
      <w:r>
        <w:t>ad-eligible post-result state,</w:t>
      </w:r>
    </w:p>
    <w:p>
      <w:pPr>
        <w:pStyle w:val="ListBullet"/>
      </w:pPr>
      <w:r>
        <w:t>error state,</w:t>
      </w:r>
    </w:p>
    <w:p>
      <w:pPr>
        <w:pStyle w:val="ListBullet"/>
      </w:pPr>
      <w:r>
        <w:t>loading state.</w:t>
      </w:r>
    </w:p>
    <w:p>
      <w:r>
        <w:t>The goal is to let agents and developers jump directly into important UI states without manually navigating through the app every time.</w:t>
      </w:r>
    </w:p>
    <w:p>
      <w:pPr>
        <w:pStyle w:val="Heading2"/>
      </w:pPr>
      <w:r>
        <w:t>24.3 Browser-Based Automated Tests and Screenshots</w:t>
      </w:r>
    </w:p>
    <w:p>
      <w:r>
        <w:t>The third proxy should be browser-based automated tests and screenshots.</w:t>
      </w:r>
    </w:p>
    <w:p>
      <w:r>
        <w:t>Agents should be able to run Playwright against the web build at mobile viewport sizes, capture screenshots, and compare expected UI states.</w:t>
      </w:r>
    </w:p>
    <w:p>
      <w:r>
        <w:t>This is not a full replacement for native QA, but it gives agents a reliable visual feedback loop.</w:t>
      </w:r>
    </w:p>
    <w:p>
      <w:r>
        <w:t>Recommended test targets:</w:t>
      </w:r>
    </w:p>
    <w:p>
      <w:pPr>
        <w:pStyle w:val="ListBullet"/>
      </w:pPr>
      <w:r>
        <w:t>Today screen loads correctly,</w:t>
      </w:r>
    </w:p>
    <w:p>
      <w:pPr>
        <w:pStyle w:val="ListBullet"/>
      </w:pPr>
      <w:r>
        <w:t>ranked preview displays correct puzzle and timer state,</w:t>
      </w:r>
    </w:p>
    <w:p>
      <w:pPr>
        <w:pStyle w:val="ListBullet"/>
      </w:pPr>
      <w:r>
        <w:t>Begin starts ranked flow,</w:t>
      </w:r>
    </w:p>
    <w:p>
      <w:pPr>
        <w:pStyle w:val="ListBullet"/>
      </w:pPr>
      <w:r>
        <w:t>Sudoku board responds to cell-first and number-first input,</w:t>
      </w:r>
    </w:p>
    <w:p>
      <w:pPr>
        <w:pStyle w:val="ListBullet"/>
      </w:pPr>
      <w:r>
        <w:t>notes mode behaves correctly,</w:t>
      </w:r>
    </w:p>
    <w:p>
      <w:pPr>
        <w:pStyle w:val="ListBullet"/>
      </w:pPr>
      <w:r>
        <w:t>wrong entry state appears correctly,</w:t>
      </w:r>
    </w:p>
    <w:p>
      <w:pPr>
        <w:pStyle w:val="ListBullet"/>
      </w:pPr>
      <w:r>
        <w:t>result screen renders correctly,</w:t>
      </w:r>
    </w:p>
    <w:p>
      <w:pPr>
        <w:pStyle w:val="ListBullet"/>
      </w:pPr>
      <w:r>
        <w:t>leaderboard empty/populated states render correctly,</w:t>
      </w:r>
    </w:p>
    <w:p>
      <w:pPr>
        <w:pStyle w:val="ListBullet"/>
      </w:pPr>
      <w:r>
        <w:t>challenge landing card preserves challenge context,</w:t>
      </w:r>
    </w:p>
    <w:p>
      <w:pPr>
        <w:pStyle w:val="ListBullet"/>
      </w:pPr>
      <w:r>
        <w:t>profile/settings states render correctly.</w:t>
      </w:r>
    </w:p>
    <w:p>
      <w:pPr>
        <w:pStyle w:val="Heading2"/>
      </w:pPr>
      <w:r>
        <w:t>24.4 Native-Only Validation Still Required</w:t>
      </w:r>
    </w:p>
    <w:p>
      <w:r>
        <w:t>Native-only behavior still requires human/device validation or dedicated CI/device-farm testing.</w:t>
      </w:r>
    </w:p>
    <w:p>
      <w:r>
        <w:t>This includes:</w:t>
      </w:r>
    </w:p>
    <w:p>
      <w:pPr>
        <w:pStyle w:val="ListBullet"/>
      </w:pPr>
      <w:r>
        <w:t>Expo Notifications,</w:t>
      </w:r>
    </w:p>
    <w:p>
      <w:pPr>
        <w:pStyle w:val="ListBullet"/>
      </w:pPr>
      <w:r>
        <w:t>AdMob behavior,</w:t>
      </w:r>
    </w:p>
    <w:p>
      <w:pPr>
        <w:pStyle w:val="ListBullet"/>
      </w:pPr>
      <w:r>
        <w:t>deep links/app links,</w:t>
      </w:r>
    </w:p>
    <w:p>
      <w:pPr>
        <w:pStyle w:val="ListBullet"/>
      </w:pPr>
      <w:r>
        <w:t>secure storage,</w:t>
      </w:r>
    </w:p>
    <w:p>
      <w:pPr>
        <w:pStyle w:val="ListBullet"/>
      </w:pPr>
      <w:r>
        <w:t>native keyboard quirks,</w:t>
      </w:r>
    </w:p>
    <w:p>
      <w:pPr>
        <w:pStyle w:val="ListBullet"/>
      </w:pPr>
      <w:r>
        <w:t>platform-specific gestures,</w:t>
      </w:r>
    </w:p>
    <w:p>
      <w:pPr>
        <w:pStyle w:val="ListBullet"/>
      </w:pPr>
      <w:r>
        <w:t>app backgrounding,</w:t>
      </w:r>
    </w:p>
    <w:p>
      <w:pPr>
        <w:pStyle w:val="ListBullet"/>
      </w:pPr>
      <w:r>
        <w:t>push permissions,</w:t>
      </w:r>
    </w:p>
    <w:p>
      <w:pPr>
        <w:pStyle w:val="ListBullet"/>
      </w:pPr>
      <w:r>
        <w:t>real iOS/Android performance.</w:t>
      </w:r>
    </w:p>
    <w:p>
      <w:pPr>
        <w:pStyle w:val="Heading2"/>
      </w:pPr>
      <w:r>
        <w:t>24.5 Product Rationale</w:t>
      </w:r>
    </w:p>
    <w:p>
      <w:r>
        <w:t>The project should be built so coding agents can meaningfully inspect and improve UI without needing mobile simulators.</w:t>
      </w:r>
    </w:p>
    <w:p>
      <w:r>
        <w:t>A browser-visible proxy increases agent productivity, shortens feedback loops, and reduces the risk of agents making blind UI changes.</w:t>
      </w:r>
    </w:p>
    <w:p>
      <w:r>
        <w:t>Native QA remains mandatory before release, but day-to-day agentic development should not depend on simulator availability.</w:t>
      </w:r>
    </w:p>
    <w:p>
      <w:pPr>
        <w:pStyle w:val="Heading1"/>
      </w:pPr>
      <w:r>
        <w:t>25. Ranked Attempt Lifecycle</w:t>
      </w:r>
    </w:p>
    <w:p>
      <w:pPr>
        <w:pStyle w:val="Heading2"/>
      </w:pPr>
      <w:r>
        <w:t>25.1 Normal Path</w:t>
      </w:r>
    </w:p>
    <w:p>
      <w:r>
        <w:t>not_started -&gt; previewing -&gt; started -&gt; in_progress -&gt; submitted -&gt; validated -&gt; provisional_ranked -&gt; finalized</w:t>
      </w:r>
    </w:p>
    <w:p>
      <w:pPr>
        <w:pStyle w:val="Heading2"/>
      </w:pPr>
      <w:r>
        <w:t>25.2 Terminal / Exception States</w:t>
      </w:r>
    </w:p>
    <w:p>
      <w:pPr>
        <w:pStyle w:val="ListBullet"/>
      </w:pPr>
      <w:r>
        <w:t>abandoned,</w:t>
      </w:r>
    </w:p>
    <w:p>
      <w:pPr>
        <w:pStyle w:val="ListBullet"/>
      </w:pPr>
      <w:r>
        <w:t>timed_out,</w:t>
      </w:r>
    </w:p>
    <w:p>
      <w:pPr>
        <w:pStyle w:val="ListBullet"/>
      </w:pPr>
      <w:r>
        <w:t>invalid,</w:t>
      </w:r>
    </w:p>
    <w:p>
      <w:pPr>
        <w:pStyle w:val="ListBullet"/>
      </w:pPr>
      <w:r>
        <w:t>under_review,</w:t>
      </w:r>
    </w:p>
    <w:p>
      <w:pPr>
        <w:pStyle w:val="ListBullet"/>
      </w:pPr>
      <w:r>
        <w:t>voided.</w:t>
      </w:r>
    </w:p>
    <w:p>
      <w:pPr>
        <w:pStyle w:val="Heading2"/>
      </w:pPr>
      <w:r>
        <w:t>25.3 State Rules</w:t>
      </w:r>
    </w:p>
    <w:p>
      <w:r>
        <w:t>Preview does not consume attempt.</w:t>
      </w:r>
    </w:p>
    <w:p>
      <w:r>
        <w:t>Started consumes attempt.</w:t>
      </w:r>
    </w:p>
    <w:p>
      <w:r>
        <w:t>Server owns:</w:t>
      </w:r>
    </w:p>
    <w:p>
      <w:pPr>
        <w:pStyle w:val="ListBullet"/>
      </w:pPr>
      <w:r>
        <w:t>started_at,</w:t>
      </w:r>
    </w:p>
    <w:p>
      <w:pPr>
        <w:pStyle w:val="ListBullet"/>
      </w:pPr>
      <w:r>
        <w:t>submitted_at,</w:t>
      </w:r>
    </w:p>
    <w:p>
      <w:pPr>
        <w:pStyle w:val="ListBullet"/>
      </w:pPr>
      <w:r>
        <w:t>validated_at,</w:t>
      </w:r>
    </w:p>
    <w:p>
      <w:pPr>
        <w:pStyle w:val="ListBullet"/>
      </w:pPr>
      <w:r>
        <w:t>finalized_at,</w:t>
      </w:r>
    </w:p>
    <w:p>
      <w:pPr>
        <w:pStyle w:val="ListBullet"/>
      </w:pPr>
      <w:r>
        <w:t>abandoned_at,</w:t>
      </w:r>
    </w:p>
    <w:p>
      <w:pPr>
        <w:pStyle w:val="ListBullet"/>
      </w:pPr>
      <w:r>
        <w:t>timed_out_at.</w:t>
      </w:r>
    </w:p>
    <w:p>
      <w:r>
        <w:t>Official duration:</w:t>
      </w:r>
    </w:p>
    <w:p>
      <w:pPr>
        <w:pStyle w:val="ListBullet"/>
      </w:pPr>
      <w:r>
        <w:t>submitted_at - started_at</w:t>
      </w:r>
    </w:p>
    <w:p>
      <w:r>
        <w:t>Client timer is display-only.</w:t>
      </w:r>
    </w:p>
    <w:p>
      <w:pPr>
        <w:pStyle w:val="Heading2"/>
      </w:pPr>
      <w:r>
        <w:t>25.4 Under Review</w:t>
      </w:r>
    </w:p>
    <w:p>
      <w:r>
        <w:t>High-confidence suspicious results are hidden immediately.</w:t>
      </w:r>
    </w:p>
    <w:p>
      <w:r>
        <w:t>User-facing message remains vague:</w:t>
      </w:r>
    </w:p>
    <w:p>
      <w:pPr>
        <w:pStyle w:val="ListBullet"/>
      </w:pPr>
      <w:r>
        <w:t>Your result is under review and is not currently eligible for ranking.</w:t>
      </w:r>
    </w:p>
    <w:p>
      <w:r>
        <w:t>Do not reveal detection rules.</w:t>
      </w:r>
    </w:p>
    <w:p>
      <w:pPr>
        <w:pStyle w:val="Heading1"/>
      </w:pPr>
      <w:r>
        <w:t>26. Elite Solve / Anti-Cheat Thresholds</w:t>
      </w:r>
    </w:p>
    <w:p>
      <w:r>
        <w:t>The MVP should use a hybrid anti-cheat threshold model.</w:t>
      </w:r>
    </w:p>
    <w:p>
      <w:pPr>
        <w:pStyle w:val="Heading2"/>
      </w:pPr>
      <w:r>
        <w:t>26.1 MVP Approach</w:t>
      </w:r>
    </w:p>
    <w:p>
      <w:r>
        <w:t>Use conservative absolute solve-time thresholds from day one, then add more data-driven anomaly detection as real completion data accumulates.</w:t>
      </w:r>
    </w:p>
    <w:p>
      <w:pPr>
        <w:pStyle w:val="Heading2"/>
      </w:pPr>
      <w:r>
        <w:t>26.2 Absolute Thresholds</w:t>
      </w:r>
    </w:p>
    <w:p>
      <w:r>
        <w:t>The app may define minimum plausible solve-time thresholds by difficulty band.</w:t>
      </w:r>
    </w:p>
    <w:p>
      <w:r>
        <w:t>Example structure:</w:t>
      </w:r>
    </w:p>
    <w:p>
      <w:pPr>
        <w:pStyle w:val="ListBullet"/>
      </w:pPr>
      <w:r>
        <w:t>Easy: below X seconds is suspicious</w:t>
      </w:r>
    </w:p>
    <w:p>
      <w:pPr>
        <w:pStyle w:val="ListBullet"/>
      </w:pPr>
      <w:r>
        <w:t>Medium: below Y seconds is suspicious</w:t>
      </w:r>
    </w:p>
    <w:p>
      <w:pPr>
        <w:pStyle w:val="ListBullet"/>
      </w:pPr>
      <w:r>
        <w:t>Hard: below Z seconds is suspicious</w:t>
      </w:r>
    </w:p>
    <w:p>
      <w:r>
        <w:t>The exact thresholds should be set extremely conservatively to avoid false positives.</w:t>
      </w:r>
    </w:p>
    <w:p>
      <w:pPr>
        <w:pStyle w:val="Heading2"/>
      </w:pPr>
      <w:r>
        <w:t>26.3 Data-Driven Thresholds</w:t>
      </w:r>
    </w:p>
    <w:p>
      <w:r>
        <w:t>As the app collects real solve-time data, anti-cheat detection can incorporate:</w:t>
      </w:r>
    </w:p>
    <w:p>
      <w:pPr>
        <w:pStyle w:val="ListBullet"/>
      </w:pPr>
      <w:r>
        <w:t>cohort solve-time distribution,</w:t>
      </w:r>
    </w:p>
    <w:p>
      <w:pPr>
        <w:pStyle w:val="ListBullet"/>
      </w:pPr>
      <w:r>
        <w:t>user rating,</w:t>
      </w:r>
    </w:p>
    <w:p>
      <w:pPr>
        <w:pStyle w:val="ListBullet"/>
      </w:pPr>
      <w:r>
        <w:t>user historical performance,</w:t>
      </w:r>
    </w:p>
    <w:p>
      <w:pPr>
        <w:pStyle w:val="ListBullet"/>
      </w:pPr>
      <w:r>
        <w:t>solve-time percentile,</w:t>
      </w:r>
    </w:p>
    <w:p>
      <w:pPr>
        <w:pStyle w:val="ListBullet"/>
      </w:pPr>
      <w:r>
        <w:t>repeated outlier behavior,</w:t>
      </w:r>
    </w:p>
    <w:p>
      <w:pPr>
        <w:pStyle w:val="ListBullet"/>
      </w:pPr>
      <w:r>
        <w:t>app/device integrity signals,</w:t>
      </w:r>
    </w:p>
    <w:p>
      <w:pPr>
        <w:pStyle w:val="ListBullet"/>
      </w:pPr>
      <w:r>
        <w:t>event sequence anomalies,</w:t>
      </w:r>
    </w:p>
    <w:p>
      <w:pPr>
        <w:pStyle w:val="ListBullet"/>
      </w:pPr>
      <w:r>
        <w:t>suspiciously low interaction count,</w:t>
      </w:r>
    </w:p>
    <w:p>
      <w:pPr>
        <w:pStyle w:val="ListBullet"/>
      </w:pPr>
      <w:r>
        <w:t>suspicious background/resume behavior.</w:t>
      </w:r>
    </w:p>
    <w:p>
      <w:pPr>
        <w:pStyle w:val="Heading2"/>
      </w:pPr>
      <w:r>
        <w:t>26.4 False Positive Rule</w:t>
      </w:r>
    </w:p>
    <w:p>
      <w:r>
        <w:t>Fast time alone should almost never be enough to punish a player unless it crosses an extreme impossibility threshold.</w:t>
      </w:r>
    </w:p>
    <w:p>
      <w:r>
        <w:t>The system should require high confidence before hiding results.</w:t>
      </w:r>
    </w:p>
    <w:p>
      <w:pPr>
        <w:pStyle w:val="Heading2"/>
      </w:pPr>
      <w:r>
        <w:t>26.5 MVP Behavior</w:t>
      </w:r>
    </w:p>
    <w:p>
      <w:r>
        <w:t>If a result crosses a high-confidence suspicious threshold:</w:t>
      </w:r>
    </w:p>
    <w:p>
      <w:pPr>
        <w:pStyle w:val="ListBullet"/>
      </w:pPr>
      <w:r>
        <w:t>hide it from public leaderboard,</w:t>
      </w:r>
    </w:p>
    <w:p>
      <w:pPr>
        <w:pStyle w:val="ListBullet"/>
      </w:pPr>
      <w:r>
        <w:t>exclude it from provisional rating,</w:t>
      </w:r>
    </w:p>
    <w:p>
      <w:pPr>
        <w:pStyle w:val="ListBullet"/>
      </w:pPr>
      <w:r>
        <w:t>show vague under-review message,</w:t>
      </w:r>
    </w:p>
    <w:p>
      <w:pPr>
        <w:pStyle w:val="ListBullet"/>
      </w:pPr>
      <w:r>
        <w:t>allow later restoration through internal process if needed.</w:t>
      </w:r>
    </w:p>
    <w:p>
      <w:pPr>
        <w:pStyle w:val="Heading2"/>
      </w:pPr>
      <w:r>
        <w:t>26.6 Product Rationale</w:t>
      </w:r>
    </w:p>
    <w:p>
      <w:r>
        <w:t>The app must protect competitive integrity without punishing legitimate elite players.</w:t>
      </w:r>
    </w:p>
    <w:p>
      <w:r>
        <w:t>Early thresholds should catch impossible cases, not merely impressive ones.</w:t>
      </w:r>
    </w:p>
    <w:p>
      <w:pPr>
        <w:pStyle w:val="Heading1"/>
      </w:pPr>
      <w:r>
        <w:t>27. Database Entities</w:t>
      </w:r>
    </w:p>
    <w:p>
      <w:r>
        <w:t>MVP database domains:</w:t>
      </w:r>
    </w:p>
    <w:p>
      <w:pPr>
        <w:pStyle w:val="ListNumber"/>
      </w:pPr>
      <w:r>
        <w:t>Users and profiles</w:t>
      </w:r>
    </w:p>
    <w:p>
      <w:pPr>
        <w:pStyle w:val="ListNumber"/>
      </w:pPr>
      <w:r>
        <w:t>Puzzle content</w:t>
      </w:r>
    </w:p>
    <w:p>
      <w:pPr>
        <w:pStyle w:val="ListNumber"/>
      </w:pPr>
      <w:r>
        <w:t>Daily scheduling</w:t>
      </w:r>
    </w:p>
    <w:p>
      <w:pPr>
        <w:pStyle w:val="ListNumber"/>
      </w:pPr>
      <w:r>
        <w:t>Ranked attempts</w:t>
      </w:r>
    </w:p>
    <w:p>
      <w:pPr>
        <w:pStyle w:val="ListNumber"/>
      </w:pPr>
      <w:r>
        <w:t>Leaderboards</w:t>
      </w:r>
    </w:p>
    <w:p>
      <w:pPr>
        <w:pStyle w:val="ListNumber"/>
      </w:pPr>
      <w:r>
        <w:t>Ratings</w:t>
      </w:r>
    </w:p>
    <w:p>
      <w:pPr>
        <w:pStyle w:val="ListNumber"/>
      </w:pPr>
      <w:r>
        <w:t>Streaks</w:t>
      </w:r>
    </w:p>
    <w:p>
      <w:pPr>
        <w:pStyle w:val="ListNumber"/>
      </w:pPr>
      <w:r>
        <w:t>Social/friends/challenges</w:t>
      </w:r>
    </w:p>
    <w:p>
      <w:pPr>
        <w:pStyle w:val="ListNumber"/>
      </w:pPr>
      <w:r>
        <w:t>Guest sessions</w:t>
      </w:r>
    </w:p>
    <w:p>
      <w:pPr>
        <w:pStyle w:val="ListNumber"/>
      </w:pPr>
      <w:r>
        <w:t>Archive/ghost ranks</w:t>
      </w:r>
    </w:p>
    <w:p>
      <w:pPr>
        <w:pStyle w:val="ListNumber"/>
      </w:pPr>
      <w:r>
        <w:t>Ads</w:t>
      </w:r>
    </w:p>
    <w:p>
      <w:pPr>
        <w:pStyle w:val="ListNumber"/>
      </w:pPr>
      <w:r>
        <w:t>Notifications</w:t>
      </w:r>
    </w:p>
    <w:p>
      <w:pPr>
        <w:pStyle w:val="ListNumber"/>
      </w:pPr>
      <w:r>
        <w:t>Analytics</w:t>
      </w:r>
    </w:p>
    <w:p>
      <w:pPr>
        <w:pStyle w:val="ListNumber"/>
      </w:pPr>
      <w:r>
        <w:t>Admin/audit/config</w:t>
      </w:r>
    </w:p>
    <w:p>
      <w:r>
        <w:t>Core tables:</w:t>
      </w:r>
    </w:p>
    <w:p>
      <w:pPr>
        <w:pStyle w:val="ListBullet"/>
      </w:pPr>
      <w:r>
        <w:t>users</w:t>
      </w:r>
    </w:p>
    <w:p>
      <w:pPr>
        <w:pStyle w:val="ListBullet"/>
      </w:pPr>
      <w:r>
        <w:t>user_profiles</w:t>
      </w:r>
    </w:p>
    <w:p>
      <w:pPr>
        <w:pStyle w:val="ListBullet"/>
      </w:pPr>
      <w:r>
        <w:t>puzzles</w:t>
      </w:r>
    </w:p>
    <w:p>
      <w:pPr>
        <w:pStyle w:val="ListBullet"/>
      </w:pPr>
      <w:r>
        <w:t>puzzle_playtests</w:t>
      </w:r>
    </w:p>
    <w:p>
      <w:pPr>
        <w:pStyle w:val="ListBullet"/>
      </w:pPr>
      <w:r>
        <w:t>daily_puzzles</w:t>
      </w:r>
    </w:p>
    <w:p>
      <w:pPr>
        <w:pStyle w:val="ListBullet"/>
      </w:pPr>
      <w:r>
        <w:t>ranked_attempts</w:t>
      </w:r>
    </w:p>
    <w:p>
      <w:pPr>
        <w:pStyle w:val="ListBullet"/>
      </w:pPr>
      <w:r>
        <w:t>ranked_attempt_events</w:t>
      </w:r>
    </w:p>
    <w:p>
      <w:pPr>
        <w:pStyle w:val="ListBullet"/>
      </w:pPr>
      <w:r>
        <w:t>daily_leaderboard_entries</w:t>
      </w:r>
    </w:p>
    <w:p>
      <w:pPr>
        <w:pStyle w:val="ListBullet"/>
      </w:pPr>
      <w:r>
        <w:t>user_ratings</w:t>
      </w:r>
    </w:p>
    <w:p>
      <w:pPr>
        <w:pStyle w:val="ListBullet"/>
      </w:pPr>
      <w:r>
        <w:t>rating_history</w:t>
      </w:r>
    </w:p>
    <w:p>
      <w:pPr>
        <w:pStyle w:val="ListBullet"/>
      </w:pPr>
      <w:r>
        <w:t>user_streak_events</w:t>
      </w:r>
    </w:p>
    <w:p>
      <w:pPr>
        <w:pStyle w:val="ListBullet"/>
      </w:pPr>
      <w:r>
        <w:t>friendships</w:t>
      </w:r>
    </w:p>
    <w:p>
      <w:pPr>
        <w:pStyle w:val="ListBullet"/>
      </w:pPr>
      <w:r>
        <w:t>challenge_links</w:t>
      </w:r>
    </w:p>
    <w:p>
      <w:pPr>
        <w:pStyle w:val="ListBullet"/>
      </w:pPr>
      <w:r>
        <w:t>challenge_attempts</w:t>
      </w:r>
    </w:p>
    <w:p>
      <w:pPr>
        <w:pStyle w:val="ListBullet"/>
      </w:pPr>
      <w:r>
        <w:t>guest_sessions</w:t>
      </w:r>
    </w:p>
    <w:p>
      <w:pPr>
        <w:pStyle w:val="ListBullet"/>
      </w:pPr>
      <w:r>
        <w:t>archive_attempts</w:t>
      </w:r>
    </w:p>
    <w:p>
      <w:pPr>
        <w:pStyle w:val="ListBullet"/>
      </w:pPr>
      <w:r>
        <w:t>ghost_rank_results, optional/deferred</w:t>
      </w:r>
    </w:p>
    <w:p>
      <w:pPr>
        <w:pStyle w:val="ListBullet"/>
      </w:pPr>
      <w:r>
        <w:t>ad_events</w:t>
      </w:r>
    </w:p>
    <w:p>
      <w:pPr>
        <w:pStyle w:val="ListBullet"/>
      </w:pPr>
      <w:r>
        <w:t>notification_preferences</w:t>
      </w:r>
    </w:p>
    <w:p>
      <w:pPr>
        <w:pStyle w:val="ListBullet"/>
      </w:pPr>
      <w:r>
        <w:t>notification_events</w:t>
      </w:r>
    </w:p>
    <w:p>
      <w:pPr>
        <w:pStyle w:val="ListBullet"/>
      </w:pPr>
      <w:r>
        <w:t>analytics_events</w:t>
      </w:r>
    </w:p>
    <w:p>
      <w:pPr>
        <w:pStyle w:val="ListBullet"/>
      </w:pPr>
      <w:r>
        <w:t>admin_audit_log</w:t>
      </w:r>
    </w:p>
    <w:p>
      <w:pPr>
        <w:pStyle w:val="ListBullet"/>
      </w:pPr>
      <w:r>
        <w:t>app_config</w:t>
      </w:r>
    </w:p>
    <w:p>
      <w:r>
        <w:t>Post-MVP tables:</w:t>
      </w:r>
    </w:p>
    <w:p>
      <w:pPr>
        <w:pStyle w:val="ListBullet"/>
      </w:pPr>
      <w:r>
        <w:t>private groups,</w:t>
      </w:r>
    </w:p>
    <w:p>
      <w:pPr>
        <w:pStyle w:val="ListBullet"/>
      </w:pPr>
      <w:r>
        <w:t>group memberships,</w:t>
      </w:r>
    </w:p>
    <w:p>
      <w:pPr>
        <w:pStyle w:val="ListBullet"/>
      </w:pPr>
      <w:r>
        <w:t>group leaderboards,</w:t>
      </w:r>
    </w:p>
    <w:p>
      <w:pPr>
        <w:pStyle w:val="ListBullet"/>
      </w:pPr>
      <w:r>
        <w:t>phone contact matching,</w:t>
      </w:r>
    </w:p>
    <w:p>
      <w:pPr>
        <w:pStyle w:val="ListBullet"/>
      </w:pPr>
      <w:r>
        <w:t>manual moderation cases,</w:t>
      </w:r>
    </w:p>
    <w:p>
      <w:pPr>
        <w:pStyle w:val="ListBullet"/>
      </w:pPr>
      <w:r>
        <w:t>tournaments,</w:t>
      </w:r>
    </w:p>
    <w:p>
      <w:pPr>
        <w:pStyle w:val="ListBullet"/>
      </w:pPr>
      <w:r>
        <w:t>separate ladders,</w:t>
      </w:r>
    </w:p>
    <w:p>
      <w:pPr>
        <w:pStyle w:val="ListBullet"/>
      </w:pPr>
      <w:r>
        <w:t>advanced anti-cheat case management.</w:t>
      </w:r>
    </w:p>
    <w:p>
      <w:pPr>
        <w:pStyle w:val="Heading1"/>
      </w:pPr>
      <w:r>
        <w:t>28. API Contract</w:t>
      </w:r>
    </w:p>
    <w:p>
      <w:r>
        <w:t>API base path:</w:t>
      </w:r>
    </w:p>
    <w:p>
      <w:pPr>
        <w:pStyle w:val="ListBullet"/>
      </w:pPr>
      <w:r>
        <w:t>/api/v1</w:t>
      </w:r>
    </w:p>
    <w:p>
      <w:pPr>
        <w:pStyle w:val="Heading2"/>
      </w:pPr>
      <w:r>
        <w:t>28.1 User/Profile</w:t>
      </w:r>
    </w:p>
    <w:p>
      <w:pPr>
        <w:pStyle w:val="ListBullet"/>
      </w:pPr>
      <w:r>
        <w:t>GET /me</w:t>
      </w:r>
    </w:p>
    <w:p>
      <w:pPr>
        <w:pStyle w:val="ListBullet"/>
      </w:pPr>
      <w:r>
        <w:t>PATCH /me/profile</w:t>
      </w:r>
    </w:p>
    <w:p>
      <w:pPr>
        <w:pStyle w:val="Heading2"/>
      </w:pPr>
      <w:r>
        <w:t>28.2 Daily Puzzle</w:t>
      </w:r>
    </w:p>
    <w:p>
      <w:pPr>
        <w:pStyle w:val="ListBullet"/>
      </w:pPr>
      <w:r>
        <w:t>GET /daily/current</w:t>
      </w:r>
    </w:p>
    <w:p>
      <w:pPr>
        <w:pStyle w:val="ListBullet"/>
      </w:pPr>
      <w:r>
        <w:t>POST /daily/{daily_puzzle_id}/preview</w:t>
      </w:r>
    </w:p>
    <w:p>
      <w:pPr>
        <w:pStyle w:val="ListBullet"/>
      </w:pPr>
      <w:r>
        <w:t>POST /daily/{daily_puzzle_id}/start</w:t>
      </w:r>
    </w:p>
    <w:p>
      <w:pPr>
        <w:pStyle w:val="Heading2"/>
      </w:pPr>
      <w:r>
        <w:t>28.3 Ranked Attempts</w:t>
      </w:r>
    </w:p>
    <w:p>
      <w:pPr>
        <w:pStyle w:val="ListBullet"/>
      </w:pPr>
      <w:r>
        <w:t>GET /ranked-attempts/{attempt_id}</w:t>
      </w:r>
    </w:p>
    <w:p>
      <w:pPr>
        <w:pStyle w:val="ListBullet"/>
      </w:pPr>
      <w:r>
        <w:t>POST /ranked-attempts/{attempt_id}/events</w:t>
      </w:r>
    </w:p>
    <w:p>
      <w:pPr>
        <w:pStyle w:val="ListBullet"/>
      </w:pPr>
      <w:r>
        <w:t>POST /ranked-attempts/{attempt_id}/submit</w:t>
      </w:r>
    </w:p>
    <w:p>
      <w:pPr>
        <w:pStyle w:val="ListBullet"/>
      </w:pPr>
      <w:r>
        <w:t>POST /ranked-attempts/{attempt_id}/abandon</w:t>
      </w:r>
    </w:p>
    <w:p>
      <w:pPr>
        <w:pStyle w:val="Heading2"/>
      </w:pPr>
      <w:r>
        <w:t>28.4 Leaderboards</w:t>
      </w:r>
    </w:p>
    <w:p>
      <w:pPr>
        <w:pStyle w:val="ListBullet"/>
      </w:pPr>
      <w:r>
        <w:t>GET /daily/{daily_puzzle_id}/leaderboard</w:t>
      </w:r>
    </w:p>
    <w:p>
      <w:pPr>
        <w:pStyle w:val="ListBullet"/>
      </w:pPr>
      <w:r>
        <w:t>GET /daily/{daily_puzzle_id}/my-result</w:t>
      </w:r>
    </w:p>
    <w:p>
      <w:pPr>
        <w:pStyle w:val="Heading2"/>
      </w:pPr>
      <w:r>
        <w:t>28.5 Challenges</w:t>
      </w:r>
    </w:p>
    <w:p>
      <w:pPr>
        <w:pStyle w:val="ListBullet"/>
      </w:pPr>
      <w:r>
        <w:t>POST /challenges</w:t>
      </w:r>
    </w:p>
    <w:p>
      <w:pPr>
        <w:pStyle w:val="ListBullet"/>
      </w:pPr>
      <w:r>
        <w:t>GET /challenges/{share_token}</w:t>
      </w:r>
    </w:p>
    <w:p>
      <w:pPr>
        <w:pStyle w:val="ListBullet"/>
      </w:pPr>
      <w:r>
        <w:t>POST /challenges/{share_token}/start</w:t>
      </w:r>
    </w:p>
    <w:p>
      <w:pPr>
        <w:pStyle w:val="ListBullet"/>
      </w:pPr>
      <w:r>
        <w:t>POST /challenge-attempts/{challenge_attempt_id}/submit</w:t>
      </w:r>
    </w:p>
    <w:p>
      <w:pPr>
        <w:pStyle w:val="ListBullet"/>
      </w:pPr>
      <w:r>
        <w:t>POST /challenge-attempts/{challenge_attempt_id}/claim</w:t>
      </w:r>
    </w:p>
    <w:p>
      <w:pPr>
        <w:pStyle w:val="Heading2"/>
      </w:pPr>
      <w:r>
        <w:t>28.6 Friends</w:t>
      </w:r>
    </w:p>
    <w:p>
      <w:pPr>
        <w:pStyle w:val="ListBullet"/>
      </w:pPr>
      <w:r>
        <w:t>GET /friends</w:t>
      </w:r>
    </w:p>
    <w:p>
      <w:pPr>
        <w:pStyle w:val="ListBullet"/>
      </w:pPr>
      <w:r>
        <w:t>GET /friends/search?username=...</w:t>
      </w:r>
    </w:p>
    <w:p>
      <w:pPr>
        <w:pStyle w:val="ListBullet"/>
      </w:pPr>
      <w:r>
        <w:t>POST /friends/requests</w:t>
      </w:r>
    </w:p>
    <w:p>
      <w:pPr>
        <w:pStyle w:val="ListBullet"/>
      </w:pPr>
      <w:r>
        <w:t>POST /friends/requests/{request_id}/accept</w:t>
      </w:r>
    </w:p>
    <w:p>
      <w:pPr>
        <w:pStyle w:val="ListBullet"/>
      </w:pPr>
      <w:r>
        <w:t>POST /friends/requests/{request_id}/decline</w:t>
      </w:r>
    </w:p>
    <w:p>
      <w:pPr>
        <w:pStyle w:val="ListBullet"/>
      </w:pPr>
      <w:r>
        <w:t>DELETE /friends/{friend_user_id}</w:t>
      </w:r>
    </w:p>
    <w:p>
      <w:pPr>
        <w:pStyle w:val="Heading2"/>
      </w:pPr>
      <w:r>
        <w:t>28.7 Archive</w:t>
      </w:r>
    </w:p>
    <w:p>
      <w:pPr>
        <w:pStyle w:val="ListBullet"/>
      </w:pPr>
      <w:r>
        <w:t>GET /archive</w:t>
      </w:r>
    </w:p>
    <w:p>
      <w:pPr>
        <w:pStyle w:val="ListBullet"/>
      </w:pPr>
      <w:r>
        <w:t>GET /archive/{daily_puzzle_id}</w:t>
      </w:r>
    </w:p>
    <w:p>
      <w:pPr>
        <w:pStyle w:val="ListBullet"/>
      </w:pPr>
      <w:r>
        <w:t>POST /archive/{daily_puzzle_id}/start</w:t>
      </w:r>
    </w:p>
    <w:p>
      <w:pPr>
        <w:pStyle w:val="ListBullet"/>
      </w:pPr>
      <w:r>
        <w:t>POST /archive-attempts/{attempt_id}/submit</w:t>
      </w:r>
    </w:p>
    <w:p>
      <w:pPr>
        <w:pStyle w:val="Heading2"/>
      </w:pPr>
      <w:r>
        <w:t>28.8 Notifications</w:t>
      </w:r>
    </w:p>
    <w:p>
      <w:pPr>
        <w:pStyle w:val="ListBullet"/>
      </w:pPr>
      <w:r>
        <w:t>GET /notifications/preferences</w:t>
      </w:r>
    </w:p>
    <w:p>
      <w:pPr>
        <w:pStyle w:val="ListBullet"/>
      </w:pPr>
      <w:r>
        <w:t>PATCH /notifications/preferences</w:t>
      </w:r>
    </w:p>
    <w:p>
      <w:pPr>
        <w:pStyle w:val="ListBullet"/>
      </w:pPr>
      <w:r>
        <w:t>POST /notifications/register-device</w:t>
      </w:r>
    </w:p>
    <w:p>
      <w:pPr>
        <w:pStyle w:val="Heading2"/>
      </w:pPr>
      <w:r>
        <w:t>28.9 Analytics</w:t>
      </w:r>
    </w:p>
    <w:p>
      <w:pPr>
        <w:pStyle w:val="ListBullet"/>
      </w:pPr>
      <w:r>
        <w:t>POST /events</w:t>
      </w:r>
    </w:p>
    <w:p>
      <w:pPr>
        <w:pStyle w:val="Heading2"/>
      </w:pPr>
      <w:r>
        <w:t>28.10 Admin</w:t>
      </w:r>
    </w:p>
    <w:p>
      <w:pPr>
        <w:pStyle w:val="ListBullet"/>
      </w:pPr>
      <w:r>
        <w:t>POST /admin/puzzles/import</w:t>
      </w:r>
    </w:p>
    <w:p>
      <w:pPr>
        <w:pStyle w:val="ListBullet"/>
      </w:pPr>
      <w:r>
        <w:t>GET /admin/puzzles</w:t>
      </w:r>
    </w:p>
    <w:p>
      <w:pPr>
        <w:pStyle w:val="ListBullet"/>
      </w:pPr>
      <w:r>
        <w:t>GET /admin/puzzles/{puzzle_id}</w:t>
      </w:r>
    </w:p>
    <w:p>
      <w:pPr>
        <w:pStyle w:val="ListBullet"/>
      </w:pPr>
      <w:r>
        <w:t>POST /admin/puzzles/{puzzle_id}/playtest</w:t>
      </w:r>
    </w:p>
    <w:p>
      <w:pPr>
        <w:pStyle w:val="ListBullet"/>
      </w:pPr>
      <w:r>
        <w:t>POST /admin/puzzles/{puzzle_id}/approve</w:t>
      </w:r>
    </w:p>
    <w:p>
      <w:pPr>
        <w:pStyle w:val="ListBullet"/>
      </w:pPr>
      <w:r>
        <w:t>POST /admin/puzzles/{puzzle_id}/reject</w:t>
      </w:r>
    </w:p>
    <w:p>
      <w:pPr>
        <w:pStyle w:val="ListBullet"/>
      </w:pPr>
      <w:r>
        <w:t>POST /admin/daily-puzzles/bulk-schedule</w:t>
      </w:r>
    </w:p>
    <w:p>
      <w:pPr>
        <w:pStyle w:val="ListBullet"/>
      </w:pPr>
      <w:r>
        <w:t>GET /admin/daily-puzzles</w:t>
      </w:r>
    </w:p>
    <w:p>
      <w:pPr>
        <w:pStyle w:val="ListBullet"/>
      </w:pPr>
      <w:r>
        <w:t>GET /admin/users/{user_id}</w:t>
      </w:r>
    </w:p>
    <w:p>
      <w:pPr>
        <w:pStyle w:val="ListBullet"/>
      </w:pPr>
      <w:r>
        <w:t>GET /admin/ranked-attempts/{attempt_id}</w:t>
      </w:r>
    </w:p>
    <w:p>
      <w:pPr>
        <w:pStyle w:val="Heading1"/>
      </w:pPr>
      <w:r>
        <w:t>29. Analytics</w:t>
      </w:r>
    </w:p>
    <w:p>
      <w:pPr>
        <w:pStyle w:val="Heading2"/>
      </w:pPr>
      <w:r>
        <w:t>29.1 Provider</w:t>
      </w:r>
    </w:p>
    <w:p>
      <w:r>
        <w:t>Use PostHog for MVP.</w:t>
      </w:r>
    </w:p>
    <w:p>
      <w:pPr>
        <w:pStyle w:val="Heading2"/>
      </w:pPr>
      <w:r>
        <w:t>29.2 Source of Truth</w:t>
      </w:r>
    </w:p>
    <w:p>
      <w:r>
        <w:t>Postgres is source of truth.</w:t>
      </w:r>
    </w:p>
    <w:p>
      <w:r>
        <w:t>PostHog is for analytics.</w:t>
      </w:r>
    </w:p>
    <w:p>
      <w:r>
        <w:t>Store authoritative state in Postgres first:</w:t>
      </w:r>
    </w:p>
    <w:p>
      <w:pPr>
        <w:pStyle w:val="ListBullet"/>
      </w:pPr>
      <w:r>
        <w:t>ranked lifecycle,</w:t>
      </w:r>
    </w:p>
    <w:p>
      <w:pPr>
        <w:pStyle w:val="ListBullet"/>
      </w:pPr>
      <w:r>
        <w:t>solve times,</w:t>
      </w:r>
    </w:p>
    <w:p>
      <w:pPr>
        <w:pStyle w:val="ListBullet"/>
      </w:pPr>
      <w:r>
        <w:t>validation,</w:t>
      </w:r>
    </w:p>
    <w:p>
      <w:pPr>
        <w:pStyle w:val="ListBullet"/>
      </w:pPr>
      <w:r>
        <w:t>leaderboard entries,</w:t>
      </w:r>
    </w:p>
    <w:p>
      <w:pPr>
        <w:pStyle w:val="ListBullet"/>
      </w:pPr>
      <w:r>
        <w:t>rating changes,</w:t>
      </w:r>
    </w:p>
    <w:p>
      <w:pPr>
        <w:pStyle w:val="ListBullet"/>
      </w:pPr>
      <w:r>
        <w:t>streak events,</w:t>
      </w:r>
    </w:p>
    <w:p>
      <w:pPr>
        <w:pStyle w:val="ListBullet"/>
      </w:pPr>
      <w:r>
        <w:t>challenge attempts,</w:t>
      </w:r>
    </w:p>
    <w:p>
      <w:pPr>
        <w:pStyle w:val="ListBullet"/>
      </w:pPr>
      <w:r>
        <w:t>guest claims,</w:t>
      </w:r>
    </w:p>
    <w:p>
      <w:pPr>
        <w:pStyle w:val="ListBullet"/>
      </w:pPr>
      <w:r>
        <w:t>ad events where needed.</w:t>
      </w:r>
    </w:p>
    <w:p>
      <w:pPr>
        <w:pStyle w:val="Heading2"/>
      </w:pPr>
      <w:r>
        <w:t>29.3 Instrumentation Principle</w:t>
      </w:r>
    </w:p>
    <w:p>
      <w:r>
        <w:t>Do not over-instrument every tap.</w:t>
      </w:r>
    </w:p>
    <w:p>
      <w:r>
        <w:t>Do instrument major funnel transitions.</w:t>
      </w:r>
    </w:p>
    <w:p>
      <w:pPr>
        <w:pStyle w:val="Heading2"/>
      </w:pPr>
      <w:r>
        <w:t>29.4 Required Event Coverage</w:t>
      </w:r>
    </w:p>
    <w:p>
      <w:r>
        <w:t>Core lifecycle:</w:t>
      </w:r>
    </w:p>
    <w:p>
      <w:pPr>
        <w:pStyle w:val="ListBullet"/>
      </w:pPr>
      <w:r>
        <w:t>app_opened</w:t>
      </w:r>
    </w:p>
    <w:p>
      <w:pPr>
        <w:pStyle w:val="ListBullet"/>
      </w:pPr>
      <w:r>
        <w:t>signup_started</w:t>
      </w:r>
    </w:p>
    <w:p>
      <w:pPr>
        <w:pStyle w:val="ListBullet"/>
      </w:pPr>
      <w:r>
        <w:t>signup_completed</w:t>
      </w:r>
    </w:p>
    <w:p>
      <w:pPr>
        <w:pStyle w:val="ListBullet"/>
      </w:pPr>
      <w:r>
        <w:t>login_completed</w:t>
      </w:r>
    </w:p>
    <w:p>
      <w:r>
        <w:t>Daily ranked:</w:t>
      </w:r>
    </w:p>
    <w:p>
      <w:pPr>
        <w:pStyle w:val="ListBullet"/>
      </w:pPr>
      <w:r>
        <w:t>daily_puzzle_viewed</w:t>
      </w:r>
    </w:p>
    <w:p>
      <w:pPr>
        <w:pStyle w:val="ListBullet"/>
      </w:pPr>
      <w:r>
        <w:t>ranked_preview_started</w:t>
      </w:r>
    </w:p>
    <w:p>
      <w:pPr>
        <w:pStyle w:val="ListBullet"/>
      </w:pPr>
      <w:r>
        <w:t>ranked_preview_exited</w:t>
      </w:r>
    </w:p>
    <w:p>
      <w:pPr>
        <w:pStyle w:val="ListBullet"/>
      </w:pPr>
      <w:r>
        <w:t>ranked_attempt_started</w:t>
      </w:r>
    </w:p>
    <w:p>
      <w:pPr>
        <w:pStyle w:val="ListBullet"/>
      </w:pPr>
      <w:r>
        <w:t>ranked_attempt_submitted</w:t>
      </w:r>
    </w:p>
    <w:p>
      <w:pPr>
        <w:pStyle w:val="ListBullet"/>
      </w:pPr>
      <w:r>
        <w:t>ranked_attempt_validated</w:t>
      </w:r>
    </w:p>
    <w:p>
      <w:pPr>
        <w:pStyle w:val="ListBullet"/>
      </w:pPr>
      <w:r>
        <w:t>ranked_attempt_abandoned</w:t>
      </w:r>
    </w:p>
    <w:p>
      <w:pPr>
        <w:pStyle w:val="ListBullet"/>
      </w:pPr>
      <w:r>
        <w:t>ranked_attempt_timed_out</w:t>
      </w:r>
    </w:p>
    <w:p>
      <w:pPr>
        <w:pStyle w:val="ListBullet"/>
      </w:pPr>
      <w:r>
        <w:t>ranked_result_viewed</w:t>
      </w:r>
    </w:p>
    <w:p>
      <w:pPr>
        <w:pStyle w:val="ListBullet"/>
      </w:pPr>
      <w:r>
        <w:t>final_rating_viewed</w:t>
      </w:r>
    </w:p>
    <w:p>
      <w:r>
        <w:t>Social:</w:t>
      </w:r>
    </w:p>
    <w:p>
      <w:pPr>
        <w:pStyle w:val="ListBullet"/>
      </w:pPr>
      <w:r>
        <w:t>result_shared</w:t>
      </w:r>
    </w:p>
    <w:p>
      <w:pPr>
        <w:pStyle w:val="ListBullet"/>
      </w:pPr>
      <w:r>
        <w:t>challenge_link_opened</w:t>
      </w:r>
    </w:p>
    <w:p>
      <w:pPr>
        <w:pStyle w:val="ListBullet"/>
      </w:pPr>
      <w:r>
        <w:t>challenge_landing_cta_clicked</w:t>
      </w:r>
    </w:p>
    <w:p>
      <w:pPr>
        <w:pStyle w:val="ListBullet"/>
      </w:pPr>
      <w:r>
        <w:t>challenge_started</w:t>
      </w:r>
    </w:p>
    <w:p>
      <w:pPr>
        <w:pStyle w:val="ListBullet"/>
      </w:pPr>
      <w:r>
        <w:t>challenge_completed</w:t>
      </w:r>
    </w:p>
    <w:p>
      <w:pPr>
        <w:pStyle w:val="ListBullet"/>
      </w:pPr>
      <w:r>
        <w:t>guest_result_claimed</w:t>
      </w:r>
    </w:p>
    <w:p>
      <w:r>
        <w:t>Leaderboards:</w:t>
      </w:r>
    </w:p>
    <w:p>
      <w:pPr>
        <w:pStyle w:val="ListBullet"/>
      </w:pPr>
      <w:r>
        <w:t>leaderboard_viewed</w:t>
      </w:r>
    </w:p>
    <w:p>
      <w:pPr>
        <w:pStyle w:val="ListBullet"/>
      </w:pPr>
      <w:r>
        <w:t>leaderboard_filter_changed</w:t>
      </w:r>
    </w:p>
    <w:p>
      <w:r>
        <w:t>Streaks:</w:t>
      </w:r>
    </w:p>
    <w:p>
      <w:pPr>
        <w:pStyle w:val="ListBullet"/>
      </w:pPr>
      <w:r>
        <w:t>streak_extended</w:t>
      </w:r>
    </w:p>
    <w:p>
      <w:pPr>
        <w:pStyle w:val="ListBullet"/>
      </w:pPr>
      <w:r>
        <w:t>streak_freeze_earned</w:t>
      </w:r>
    </w:p>
    <w:p>
      <w:pPr>
        <w:pStyle w:val="ListBullet"/>
      </w:pPr>
      <w:r>
        <w:t>streak_freeze_consumed</w:t>
      </w:r>
    </w:p>
    <w:p>
      <w:pPr>
        <w:pStyle w:val="ListBullet"/>
      </w:pPr>
      <w:r>
        <w:t>streak_broken</w:t>
      </w:r>
    </w:p>
    <w:p>
      <w:r>
        <w:t>Archive:</w:t>
      </w:r>
    </w:p>
    <w:p>
      <w:pPr>
        <w:pStyle w:val="ListBullet"/>
      </w:pPr>
      <w:r>
        <w:t>archive_puzzle_viewed</w:t>
      </w:r>
    </w:p>
    <w:p>
      <w:pPr>
        <w:pStyle w:val="ListBullet"/>
      </w:pPr>
      <w:r>
        <w:t>archive_attempt_started</w:t>
      </w:r>
    </w:p>
    <w:p>
      <w:pPr>
        <w:pStyle w:val="ListBullet"/>
      </w:pPr>
      <w:r>
        <w:t>archive_attempt_completed</w:t>
      </w:r>
    </w:p>
    <w:p>
      <w:pPr>
        <w:pStyle w:val="ListBullet"/>
      </w:pPr>
      <w:r>
        <w:t>ghost_rank_viewed</w:t>
      </w:r>
    </w:p>
    <w:p>
      <w:r>
        <w:t>Ads:</w:t>
      </w:r>
    </w:p>
    <w:p>
      <w:pPr>
        <w:pStyle w:val="ListBullet"/>
      </w:pPr>
      <w:r>
        <w:t>ad_requested</w:t>
      </w:r>
    </w:p>
    <w:p>
      <w:pPr>
        <w:pStyle w:val="ListBullet"/>
      </w:pPr>
      <w:r>
        <w:t>ad_shown</w:t>
      </w:r>
    </w:p>
    <w:p>
      <w:pPr>
        <w:pStyle w:val="ListBullet"/>
      </w:pPr>
      <w:r>
        <w:t>ad_completed</w:t>
      </w:r>
    </w:p>
    <w:p>
      <w:pPr>
        <w:pStyle w:val="ListBullet"/>
      </w:pPr>
      <w:r>
        <w:t>ad_failed_to_load</w:t>
      </w:r>
    </w:p>
    <w:p>
      <w:pPr>
        <w:pStyle w:val="Heading2"/>
      </w:pPr>
      <w:r>
        <w:t>29.5 Privacy</w:t>
      </w:r>
    </w:p>
    <w:p>
      <w:r>
        <w:t>Do not send to third-party analytics:</w:t>
      </w:r>
    </w:p>
    <w:p>
      <w:pPr>
        <w:pStyle w:val="ListBullet"/>
      </w:pPr>
      <w:r>
        <w:t>full submitted grids,</w:t>
      </w:r>
    </w:p>
    <w:p>
      <w:pPr>
        <w:pStyle w:val="ListBullet"/>
      </w:pPr>
      <w:r>
        <w:t>full board histories,</w:t>
      </w:r>
    </w:p>
    <w:p>
      <w:pPr>
        <w:pStyle w:val="ListBullet"/>
      </w:pPr>
      <w:r>
        <w:t>email addresses,</w:t>
      </w:r>
    </w:p>
    <w:p>
      <w:pPr>
        <w:pStyle w:val="ListBullet"/>
      </w:pPr>
      <w:r>
        <w:t>private admin notes,</w:t>
      </w:r>
    </w:p>
    <w:p>
      <w:pPr>
        <w:pStyle w:val="ListBullet"/>
      </w:pPr>
      <w:r>
        <w:t>raw device identifiers.</w:t>
      </w:r>
    </w:p>
    <w:p>
      <w:r>
        <w:t>Use internal IDs:</w:t>
      </w:r>
    </w:p>
    <w:p>
      <w:pPr>
        <w:pStyle w:val="ListBullet"/>
      </w:pPr>
      <w:r>
        <w:t>user_id,</w:t>
      </w:r>
    </w:p>
    <w:p>
      <w:pPr>
        <w:pStyle w:val="ListBullet"/>
      </w:pPr>
      <w:r>
        <w:t>guest_session_id,</w:t>
      </w:r>
    </w:p>
    <w:p>
      <w:pPr>
        <w:pStyle w:val="ListBullet"/>
      </w:pPr>
      <w:r>
        <w:t>daily_puzzle_id,</w:t>
      </w:r>
    </w:p>
    <w:p>
      <w:pPr>
        <w:pStyle w:val="ListBullet"/>
      </w:pPr>
      <w:r>
        <w:t>ranked_attempt_id,</w:t>
      </w:r>
    </w:p>
    <w:p>
      <w:pPr>
        <w:pStyle w:val="ListBullet"/>
      </w:pPr>
      <w:r>
        <w:t>challenge_link_id.</w:t>
      </w:r>
    </w:p>
    <w:p>
      <w:pPr>
        <w:pStyle w:val="Heading1"/>
      </w:pPr>
      <w:r>
        <w:t>30. Legal / Privacy / Compliance</w:t>
      </w:r>
    </w:p>
    <w:p>
      <w:r>
        <w:t>Before launch, app must have:</w:t>
      </w:r>
    </w:p>
    <w:p>
      <w:pPr>
        <w:pStyle w:val="ListBullet"/>
      </w:pPr>
      <w:r>
        <w:t>Privacy Policy,</w:t>
      </w:r>
    </w:p>
    <w:p>
      <w:pPr>
        <w:pStyle w:val="ListBullet"/>
      </w:pPr>
      <w:r>
        <w:t>Terms of Service,</w:t>
      </w:r>
    </w:p>
    <w:p>
      <w:pPr>
        <w:pStyle w:val="ListBullet"/>
      </w:pPr>
      <w:r>
        <w:t>basic community/competitive rules,</w:t>
      </w:r>
    </w:p>
    <w:p>
      <w:pPr>
        <w:pStyle w:val="ListBullet"/>
      </w:pPr>
      <w:r>
        <w:t>support/contact email,</w:t>
      </w:r>
    </w:p>
    <w:p>
      <w:pPr>
        <w:pStyle w:val="ListBullet"/>
      </w:pPr>
      <w:r>
        <w:t>account deletion path,</w:t>
      </w:r>
    </w:p>
    <w:p>
      <w:pPr>
        <w:pStyle w:val="ListBullet"/>
      </w:pPr>
      <w:r>
        <w:t>GDPR-aware consent,</w:t>
      </w:r>
    </w:p>
    <w:p>
      <w:pPr>
        <w:pStyle w:val="ListBullet"/>
      </w:pPr>
      <w:r>
        <w:t>ad consent handling,</w:t>
      </w:r>
    </w:p>
    <w:p>
      <w:pPr>
        <w:pStyle w:val="ListBullet"/>
      </w:pPr>
      <w:r>
        <w:t>no phone contacts in MVP,</w:t>
      </w:r>
    </w:p>
    <w:p>
      <w:pPr>
        <w:pStyle w:val="ListBullet"/>
      </w:pPr>
      <w:r>
        <w:t>no unnecessary sensitive data,</w:t>
      </w:r>
    </w:p>
    <w:p>
      <w:pPr>
        <w:pStyle w:val="ListBullet"/>
      </w:pPr>
      <w:r>
        <w:t>no full Sudoku grids to third-party analytics.</w:t>
      </w:r>
    </w:p>
    <w:p>
      <w:pPr>
        <w:pStyle w:val="Heading2"/>
      </w:pPr>
      <w:r>
        <w:t>30.1 Account Deletion</w:t>
      </w:r>
    </w:p>
    <w:p>
      <w:r>
        <w:t>User can delete account.</w:t>
      </w:r>
    </w:p>
    <w:p>
      <w:r>
        <w:t>Historical leaderboard records may remain anonymized as:</w:t>
      </w:r>
    </w:p>
    <w:p>
      <w:pPr>
        <w:pStyle w:val="ListBullet"/>
      </w:pPr>
      <w:r>
        <w:t>Deleted Player</w:t>
      </w:r>
    </w:p>
    <w:p>
      <w:r>
        <w:t>This preserves leaderboard integrity.</w:t>
      </w:r>
    </w:p>
    <w:p>
      <w:pPr>
        <w:pStyle w:val="Heading2"/>
      </w:pPr>
      <w:r>
        <w:t>30.2 Children</w:t>
      </w:r>
    </w:p>
    <w:p>
      <w:r>
        <w:t>MVP is not child-targeted.</w:t>
      </w:r>
    </w:p>
    <w:p>
      <w:r>
        <w:t>Avoid:</w:t>
      </w:r>
    </w:p>
    <w:p>
      <w:pPr>
        <w:pStyle w:val="ListBullet"/>
      </w:pPr>
      <w:r>
        <w:t>child-directed marketing,</w:t>
      </w:r>
    </w:p>
    <w:p>
      <w:pPr>
        <w:pStyle w:val="ListBullet"/>
      </w:pPr>
      <w:r>
        <w:t>school/children positioning,</w:t>
      </w:r>
    </w:p>
    <w:p>
      <w:pPr>
        <w:pStyle w:val="ListBullet"/>
      </w:pPr>
      <w:r>
        <w:t>collecting age-sensitive data unnecessarily.</w:t>
      </w:r>
    </w:p>
    <w:p>
      <w:pPr>
        <w:pStyle w:val="Heading2"/>
      </w:pPr>
      <w:r>
        <w:t>30.3 Public Leaderboard Privacy</w:t>
      </w:r>
    </w:p>
    <w:p>
      <w:r>
        <w:t>Public leaderboard may show:</w:t>
      </w:r>
    </w:p>
    <w:p>
      <w:pPr>
        <w:pStyle w:val="ListBullet"/>
      </w:pPr>
      <w:r>
        <w:t>username/display name,</w:t>
      </w:r>
    </w:p>
    <w:p>
      <w:pPr>
        <w:pStyle w:val="ListBullet"/>
      </w:pPr>
      <w:r>
        <w:t>avatar,</w:t>
      </w:r>
    </w:p>
    <w:p>
      <w:pPr>
        <w:pStyle w:val="ListBullet"/>
      </w:pPr>
      <w:r>
        <w:t>rating/tier,</w:t>
      </w:r>
    </w:p>
    <w:p>
      <w:pPr>
        <w:pStyle w:val="ListBullet"/>
      </w:pPr>
      <w:r>
        <w:t>solve time,</w:t>
      </w:r>
    </w:p>
    <w:p>
      <w:pPr>
        <w:pStyle w:val="ListBullet"/>
      </w:pPr>
      <w:r>
        <w:t>rank/percentile.</w:t>
      </w:r>
    </w:p>
    <w:p>
      <w:r>
        <w:t>Do not show:</w:t>
      </w:r>
    </w:p>
    <w:p>
      <w:pPr>
        <w:pStyle w:val="ListBullet"/>
      </w:pPr>
      <w:r>
        <w:t>email,</w:t>
      </w:r>
    </w:p>
    <w:p>
      <w:pPr>
        <w:pStyle w:val="ListBullet"/>
      </w:pPr>
      <w:r>
        <w:t>raw real name unless chosen,</w:t>
      </w:r>
    </w:p>
    <w:p>
      <w:pPr>
        <w:pStyle w:val="ListBullet"/>
      </w:pPr>
      <w:r>
        <w:t>precise location,</w:t>
      </w:r>
    </w:p>
    <w:p>
      <w:pPr>
        <w:pStyle w:val="ListBullet"/>
      </w:pPr>
      <w:r>
        <w:t>device data,</w:t>
      </w:r>
    </w:p>
    <w:p>
      <w:pPr>
        <w:pStyle w:val="ListBullet"/>
      </w:pPr>
      <w:r>
        <w:t>private metadata.</w:t>
      </w:r>
    </w:p>
    <w:p>
      <w:pPr>
        <w:pStyle w:val="Heading1"/>
      </w:pPr>
      <w:r>
        <w:t>31. Release Plan</w:t>
      </w:r>
    </w:p>
    <w:p>
      <w:pPr>
        <w:pStyle w:val="Heading2"/>
      </w:pPr>
      <w:r>
        <w:t>31.1 Milestone 1 - Gameplay Prototype</w:t>
      </w:r>
    </w:p>
    <w:p>
      <w:r>
        <w:t>Includes:</w:t>
      </w:r>
    </w:p>
    <w:p>
      <w:pPr>
        <w:pStyle w:val="ListBullet"/>
      </w:pPr>
      <w:r>
        <w:t>Sudoku board,</w:t>
      </w:r>
    </w:p>
    <w:p>
      <w:pPr>
        <w:pStyle w:val="ListBullet"/>
      </w:pPr>
      <w:r>
        <w:t>input modes,</w:t>
      </w:r>
    </w:p>
    <w:p>
      <w:pPr>
        <w:pStyle w:val="ListBullet"/>
      </w:pPr>
      <w:r>
        <w:t>notes,</w:t>
      </w:r>
    </w:p>
    <w:p>
      <w:pPr>
        <w:pStyle w:val="ListBullet"/>
      </w:pPr>
      <w:r>
        <w:t>undo,</w:t>
      </w:r>
    </w:p>
    <w:p>
      <w:pPr>
        <w:pStyle w:val="ListBullet"/>
      </w:pPr>
      <w:r>
        <w:t>highlighting,</w:t>
      </w:r>
    </w:p>
    <w:p>
      <w:pPr>
        <w:pStyle w:val="ListBullet"/>
      </w:pPr>
      <w:r>
        <w:t>timer,</w:t>
      </w:r>
    </w:p>
    <w:p>
      <w:pPr>
        <w:pStyle w:val="ListBullet"/>
      </w:pPr>
      <w:r>
        <w:t>completion.</w:t>
      </w:r>
    </w:p>
    <w:p>
      <w:pPr>
        <w:pStyle w:val="Heading2"/>
      </w:pPr>
      <w:r>
        <w:t>31.2 Milestone 2 - Ranked Alpha</w:t>
      </w:r>
    </w:p>
    <w:p>
      <w:r>
        <w:t>Includes:</w:t>
      </w:r>
    </w:p>
    <w:p>
      <w:pPr>
        <w:pStyle w:val="ListBullet"/>
      </w:pPr>
      <w:r>
        <w:t>accounts,</w:t>
      </w:r>
    </w:p>
    <w:p>
      <w:pPr>
        <w:pStyle w:val="ListBullet"/>
      </w:pPr>
      <w:r>
        <w:t>Today screen,</w:t>
      </w:r>
    </w:p>
    <w:p>
      <w:pPr>
        <w:pStyle w:val="ListBullet"/>
      </w:pPr>
      <w:r>
        <w:t>global Daily Ranked Puzzle,</w:t>
      </w:r>
    </w:p>
    <w:p>
      <w:pPr>
        <w:pStyle w:val="ListBullet"/>
      </w:pPr>
      <w:r>
        <w:t>preview/start,</w:t>
      </w:r>
    </w:p>
    <w:p>
      <w:pPr>
        <w:pStyle w:val="ListBullet"/>
      </w:pPr>
      <w:r>
        <w:t>backend attempt lifecycle,</w:t>
      </w:r>
    </w:p>
    <w:p>
      <w:pPr>
        <w:pStyle w:val="ListBullet"/>
      </w:pPr>
      <w:r>
        <w:t>basic leaderboard,</w:t>
      </w:r>
    </w:p>
    <w:p>
      <w:pPr>
        <w:pStyle w:val="ListBullet"/>
      </w:pPr>
      <w:r>
        <w:t>provisional result.</w:t>
      </w:r>
    </w:p>
    <w:p>
      <w:pPr>
        <w:pStyle w:val="Heading2"/>
      </w:pPr>
      <w:r>
        <w:t>31.3 Milestone 3 - Content Ops/Admin Alpha</w:t>
      </w:r>
    </w:p>
    <w:p>
      <w:r>
        <w:t>Includes:</w:t>
      </w:r>
    </w:p>
    <w:p>
      <w:pPr>
        <w:pStyle w:val="ListBullet"/>
      </w:pPr>
      <w:r>
        <w:t>puzzle import,</w:t>
      </w:r>
    </w:p>
    <w:p>
      <w:pPr>
        <w:pStyle w:val="ListBullet"/>
      </w:pPr>
      <w:r>
        <w:t>validation,</w:t>
      </w:r>
    </w:p>
    <w:p>
      <w:pPr>
        <w:pStyle w:val="ListBullet"/>
      </w:pPr>
      <w:r>
        <w:t>source/license,</w:t>
      </w:r>
    </w:p>
    <w:p>
      <w:pPr>
        <w:pStyle w:val="ListBullet"/>
      </w:pPr>
      <w:r>
        <w:t>playtest,</w:t>
      </w:r>
    </w:p>
    <w:p>
      <w:pPr>
        <w:pStyle w:val="ListBullet"/>
      </w:pPr>
      <w:r>
        <w:t>approval,</w:t>
      </w:r>
    </w:p>
    <w:p>
      <w:pPr>
        <w:pStyle w:val="ListBullet"/>
      </w:pPr>
      <w:r>
        <w:t>bulk scheduling,</w:t>
      </w:r>
    </w:p>
    <w:p>
      <w:pPr>
        <w:pStyle w:val="ListBullet"/>
      </w:pPr>
      <w:r>
        <w:t>90-day inventory.</w:t>
      </w:r>
    </w:p>
    <w:p>
      <w:pPr>
        <w:pStyle w:val="Heading2"/>
      </w:pPr>
      <w:r>
        <w:t>31.4 Milestone 4 - Social Beta</w:t>
      </w:r>
    </w:p>
    <w:p>
      <w:r>
        <w:t>Includes:</w:t>
      </w:r>
    </w:p>
    <w:p>
      <w:pPr>
        <w:pStyle w:val="ListBullet"/>
      </w:pPr>
      <w:r>
        <w:t>challenge links,</w:t>
      </w:r>
    </w:p>
    <w:p>
      <w:pPr>
        <w:pStyle w:val="ListBullet"/>
      </w:pPr>
      <w:r>
        <w:t>app open/install landing,</w:t>
      </w:r>
    </w:p>
    <w:p>
      <w:pPr>
        <w:pStyle w:val="ListBullet"/>
      </w:pPr>
      <w:r>
        <w:t>guest challenge,</w:t>
      </w:r>
    </w:p>
    <w:p>
      <w:pPr>
        <w:pStyle w:val="ListBullet"/>
      </w:pPr>
      <w:r>
        <w:t>result comparison,</w:t>
      </w:r>
    </w:p>
    <w:p>
      <w:pPr>
        <w:pStyle w:val="ListBullet"/>
      </w:pPr>
      <w:r>
        <w:t>guest claim,</w:t>
      </w:r>
    </w:p>
    <w:p>
      <w:pPr>
        <w:pStyle w:val="ListBullet"/>
      </w:pPr>
      <w:r>
        <w:t>username search,</w:t>
      </w:r>
    </w:p>
    <w:p>
      <w:pPr>
        <w:pStyle w:val="ListBullet"/>
      </w:pPr>
      <w:r>
        <w:t>friends.</w:t>
      </w:r>
    </w:p>
    <w:p>
      <w:pPr>
        <w:pStyle w:val="Heading2"/>
      </w:pPr>
      <w:r>
        <w:t>31.5 Milestone 5 - Rating Beta</w:t>
      </w:r>
    </w:p>
    <w:p>
      <w:r>
        <w:t>Includes:</w:t>
      </w:r>
    </w:p>
    <w:p>
      <w:pPr>
        <w:pStyle w:val="ListBullet"/>
      </w:pPr>
      <w:r>
        <w:t>global rating,</w:t>
      </w:r>
    </w:p>
    <w:p>
      <w:pPr>
        <w:pStyle w:val="ListBullet"/>
      </w:pPr>
      <w:r>
        <w:t>provisional period,</w:t>
      </w:r>
    </w:p>
    <w:p>
      <w:pPr>
        <w:pStyle w:val="ListBullet"/>
      </w:pPr>
      <w:r>
        <w:t>percentile cohort rating,</w:t>
      </w:r>
    </w:p>
    <w:p>
      <w:pPr>
        <w:pStyle w:val="ListBullet"/>
      </w:pPr>
      <w:r>
        <w:t>dampening,</w:t>
      </w:r>
    </w:p>
    <w:p>
      <w:pPr>
        <w:pStyle w:val="ListBullet"/>
      </w:pPr>
      <w:r>
        <w:t>caps,</w:t>
      </w:r>
    </w:p>
    <w:p>
      <w:pPr>
        <w:pStyle w:val="ListBullet"/>
      </w:pPr>
      <w:r>
        <w:t>rating history,</w:t>
      </w:r>
    </w:p>
    <w:p>
      <w:pPr>
        <w:pStyle w:val="ListBullet"/>
      </w:pPr>
      <w:r>
        <w:t>tiers.</w:t>
      </w:r>
    </w:p>
    <w:p>
      <w:pPr>
        <w:pStyle w:val="Heading2"/>
      </w:pPr>
      <w:r>
        <w:t>31.6 Milestone 6 - Monetization Beta</w:t>
      </w:r>
    </w:p>
    <w:p>
      <w:r>
        <w:t>Includes:</w:t>
      </w:r>
    </w:p>
    <w:p>
      <w:pPr>
        <w:pStyle w:val="ListBullet"/>
      </w:pPr>
      <w:r>
        <w:t>AdMob,</w:t>
      </w:r>
    </w:p>
    <w:p>
      <w:pPr>
        <w:pStyle w:val="ListBullet"/>
      </w:pPr>
      <w:r>
        <w:t>post-result ads,</w:t>
      </w:r>
    </w:p>
    <w:p>
      <w:pPr>
        <w:pStyle w:val="ListBullet"/>
      </w:pPr>
      <w:r>
        <w:t>practice ads,</w:t>
      </w:r>
    </w:p>
    <w:p>
      <w:pPr>
        <w:pStyle w:val="ListBullet"/>
      </w:pPr>
      <w:r>
        <w:t>frequency caps,</w:t>
      </w:r>
    </w:p>
    <w:p>
      <w:pPr>
        <w:pStyle w:val="ListBullet"/>
      </w:pPr>
      <w:r>
        <w:t>consent flow,</w:t>
      </w:r>
    </w:p>
    <w:p>
      <w:pPr>
        <w:pStyle w:val="ListBullet"/>
      </w:pPr>
      <w:r>
        <w:t>ad analytics.</w:t>
      </w:r>
    </w:p>
    <w:p>
      <w:pPr>
        <w:pStyle w:val="Heading2"/>
      </w:pPr>
      <w:r>
        <w:t>31.7 Milestone 7 - Soft Launch</w:t>
      </w:r>
    </w:p>
    <w:p>
      <w:r>
        <w:t>Includes:</w:t>
      </w:r>
    </w:p>
    <w:p>
      <w:pPr>
        <w:pStyle w:val="ListBullet"/>
      </w:pPr>
      <w:r>
        <w:t>production backend,</w:t>
      </w:r>
    </w:p>
    <w:p>
      <w:pPr>
        <w:pStyle w:val="ListBullet"/>
      </w:pPr>
      <w:r>
        <w:t>real daily puzzle schedule,</w:t>
      </w:r>
    </w:p>
    <w:p>
      <w:pPr>
        <w:pStyle w:val="ListBullet"/>
      </w:pPr>
      <w:r>
        <w:t>real challenge sharing,</w:t>
      </w:r>
    </w:p>
    <w:p>
      <w:pPr>
        <w:pStyle w:val="ListBullet"/>
      </w:pPr>
      <w:r>
        <w:t>analytics dashboards,</w:t>
      </w:r>
    </w:p>
    <w:p>
      <w:pPr>
        <w:pStyle w:val="ListBullet"/>
      </w:pPr>
      <w:r>
        <w:t>monitoring,</w:t>
      </w:r>
    </w:p>
    <w:p>
      <w:pPr>
        <w:pStyle w:val="ListBullet"/>
      </w:pPr>
      <w:r>
        <w:t>support flow.</w:t>
      </w:r>
    </w:p>
    <w:p>
      <w:pPr>
        <w:pStyle w:val="Heading2"/>
      </w:pPr>
      <w:r>
        <w:t>31.8 Milestone 8 - Public Launch</w:t>
      </w:r>
    </w:p>
    <w:p>
      <w:r>
        <w:t>Requires:</w:t>
      </w:r>
    </w:p>
    <w:p>
      <w:pPr>
        <w:pStyle w:val="ListBullet"/>
      </w:pPr>
      <w:r>
        <w:t>90-day inventory,</w:t>
      </w:r>
    </w:p>
    <w:p>
      <w:pPr>
        <w:pStyle w:val="ListBullet"/>
      </w:pPr>
      <w:r>
        <w:t>stable ranked lifecycle,</w:t>
      </w:r>
    </w:p>
    <w:p>
      <w:pPr>
        <w:pStyle w:val="ListBullet"/>
      </w:pPr>
      <w:r>
        <w:t>stable rating jobs,</w:t>
      </w:r>
    </w:p>
    <w:p>
      <w:pPr>
        <w:pStyle w:val="ListBullet"/>
      </w:pPr>
      <w:r>
        <w:t>working challenge links,</w:t>
      </w:r>
    </w:p>
    <w:p>
      <w:pPr>
        <w:pStyle w:val="ListBullet"/>
      </w:pPr>
      <w:r>
        <w:t>active analytics,</w:t>
      </w:r>
    </w:p>
    <w:p>
      <w:pPr>
        <w:pStyle w:val="ListBullet"/>
      </w:pPr>
      <w:r>
        <w:t>privacy/legal ready,</w:t>
      </w:r>
    </w:p>
    <w:p>
      <w:pPr>
        <w:pStyle w:val="ListBullet"/>
      </w:pPr>
      <w:r>
        <w:t>ads validated,</w:t>
      </w:r>
    </w:p>
    <w:p>
      <w:pPr>
        <w:pStyle w:val="ListBullet"/>
      </w:pPr>
      <w:r>
        <w:t>monitoring in place.</w:t>
      </w:r>
    </w:p>
    <w:p>
      <w:pPr>
        <w:pStyle w:val="Heading1"/>
      </w:pPr>
      <w:r>
        <w:t>32. Risks and Mitigation</w:t>
      </w:r>
    </w:p>
    <w:p>
      <w:pPr>
        <w:pStyle w:val="Heading2"/>
      </w:pPr>
      <w:r>
        <w:t>32.1 Retention Risk</w:t>
      </w:r>
    </w:p>
    <w:p>
      <w:r>
        <w:t>Risk: users do not return daily.</w:t>
      </w:r>
    </w:p>
    <w:p>
      <w:r>
        <w:t>Mitigation:</w:t>
      </w:r>
    </w:p>
    <w:p>
      <w:pPr>
        <w:pStyle w:val="ListBullet"/>
      </w:pPr>
      <w:r>
        <w:t>streaks,</w:t>
      </w:r>
    </w:p>
    <w:p>
      <w:pPr>
        <w:pStyle w:val="ListBullet"/>
      </w:pPr>
      <w:r>
        <w:t>Streak Freezes,</w:t>
      </w:r>
    </w:p>
    <w:p>
      <w:pPr>
        <w:pStyle w:val="ListBullet"/>
      </w:pPr>
      <w:r>
        <w:t>countdown,</w:t>
      </w:r>
    </w:p>
    <w:p>
      <w:pPr>
        <w:pStyle w:val="ListBullet"/>
      </w:pPr>
      <w:r>
        <w:t>final ranking notifications,</w:t>
      </w:r>
    </w:p>
    <w:p>
      <w:pPr>
        <w:pStyle w:val="ListBullet"/>
      </w:pPr>
      <w:r>
        <w:t>daily reminders,</w:t>
      </w:r>
    </w:p>
    <w:p>
      <w:pPr>
        <w:pStyle w:val="ListBullet"/>
      </w:pPr>
      <w:r>
        <w:t>friend comparison,</w:t>
      </w:r>
    </w:p>
    <w:p>
      <w:pPr>
        <w:pStyle w:val="ListBullet"/>
      </w:pPr>
      <w:r>
        <w:t>ghost ranks.</w:t>
      </w:r>
    </w:p>
    <w:p>
      <w:pPr>
        <w:pStyle w:val="Heading2"/>
      </w:pPr>
      <w:r>
        <w:t>32.2 Social Growth Risk</w:t>
      </w:r>
    </w:p>
    <w:p>
      <w:r>
        <w:t>Risk: challenge links do not convert.</w:t>
      </w:r>
    </w:p>
    <w:p>
      <w:r>
        <w:t>Mitigation:</w:t>
      </w:r>
    </w:p>
    <w:p>
      <w:pPr>
        <w:pStyle w:val="ListBullet"/>
      </w:pPr>
      <w:r>
        <w:t>strong challenge card,</w:t>
      </w:r>
    </w:p>
    <w:p>
      <w:pPr>
        <w:pStyle w:val="ListBullet"/>
      </w:pPr>
      <w:r>
        <w:t>guest play,</w:t>
      </w:r>
    </w:p>
    <w:p>
      <w:pPr>
        <w:pStyle w:val="ListBullet"/>
      </w:pPr>
      <w:r>
        <w:t>post-result signup,</w:t>
      </w:r>
    </w:p>
    <w:p>
      <w:pPr>
        <w:pStyle w:val="ListBullet"/>
      </w:pPr>
      <w:r>
        <w:t>preserved challenge context,</w:t>
      </w:r>
    </w:p>
    <w:p>
      <w:pPr>
        <w:pStyle w:val="ListBullet"/>
      </w:pPr>
      <w:r>
        <w:t>full funnel analytics.</w:t>
      </w:r>
    </w:p>
    <w:p>
      <w:pPr>
        <w:pStyle w:val="Heading2"/>
      </w:pPr>
      <w:r>
        <w:t>32.3 Competitive Integrity Risk</w:t>
      </w:r>
    </w:p>
    <w:p>
      <w:r>
        <w:t>Risk: users do not trust rankings.</w:t>
      </w:r>
    </w:p>
    <w:p>
      <w:r>
        <w:t>Mitigation:</w:t>
      </w:r>
    </w:p>
    <w:p>
      <w:pPr>
        <w:pStyle w:val="ListBullet"/>
      </w:pPr>
      <w:r>
        <w:t>server-owned timing,</w:t>
      </w:r>
    </w:p>
    <w:p>
      <w:pPr>
        <w:pStyle w:val="ListBullet"/>
      </w:pPr>
      <w:r>
        <w:t>one ranked attempt,</w:t>
      </w:r>
    </w:p>
    <w:p>
      <w:pPr>
        <w:pStyle w:val="ListBullet"/>
      </w:pPr>
      <w:r>
        <w:t>no offline ranked,</w:t>
      </w:r>
    </w:p>
    <w:p>
      <w:pPr>
        <w:pStyle w:val="ListBullet"/>
      </w:pPr>
      <w:r>
        <w:t>no hints,</w:t>
      </w:r>
    </w:p>
    <w:p>
      <w:pPr>
        <w:pStyle w:val="ListBullet"/>
      </w:pPr>
      <w:r>
        <w:t>no Auto-Fill Notes,</w:t>
      </w:r>
    </w:p>
    <w:p>
      <w:pPr>
        <w:pStyle w:val="ListBullet"/>
      </w:pPr>
      <w:r>
        <w:t>high-confidence suspicious hiding,</w:t>
      </w:r>
    </w:p>
    <w:p>
      <w:pPr>
        <w:pStyle w:val="ListBullet"/>
      </w:pPr>
      <w:r>
        <w:t>formula versioning,</w:t>
      </w:r>
    </w:p>
    <w:p>
      <w:pPr>
        <w:pStyle w:val="ListBullet"/>
      </w:pPr>
      <w:r>
        <w:t>no manual rating edits.</w:t>
      </w:r>
    </w:p>
    <w:p>
      <w:pPr>
        <w:pStyle w:val="Heading2"/>
      </w:pPr>
      <w:r>
        <w:t>32.4 Rating Risk</w:t>
      </w:r>
    </w:p>
    <w:p>
      <w:r>
        <w:t>Risk: rating feels punitive/unfair.</w:t>
      </w:r>
    </w:p>
    <w:p>
      <w:r>
        <w:t>Mitigation:</w:t>
      </w:r>
    </w:p>
    <w:p>
      <w:pPr>
        <w:pStyle w:val="ListBullet"/>
      </w:pPr>
      <w:r>
        <w:t>provisional rating,</w:t>
      </w:r>
    </w:p>
    <w:p>
      <w:pPr>
        <w:pStyle w:val="ListBullet"/>
      </w:pPr>
      <w:r>
        <w:t>movement caps,</w:t>
      </w:r>
    </w:p>
    <w:p>
      <w:pPr>
        <w:pStyle w:val="ListBullet"/>
      </w:pPr>
      <w:r>
        <w:t>soft negative messaging,</w:t>
      </w:r>
    </w:p>
    <w:p>
      <w:pPr>
        <w:pStyle w:val="ListBullet"/>
      </w:pPr>
      <w:r>
        <w:t>no rating penalty for abandon,</w:t>
      </w:r>
    </w:p>
    <w:p>
      <w:pPr>
        <w:pStyle w:val="ListBullet"/>
      </w:pPr>
      <w:r>
        <w:t>completion rewards separate from rating.</w:t>
      </w:r>
    </w:p>
    <w:p>
      <w:pPr>
        <w:pStyle w:val="Heading2"/>
      </w:pPr>
      <w:r>
        <w:t>32.5 Small Cohort Risk</w:t>
      </w:r>
    </w:p>
    <w:p>
      <w:r>
        <w:t>Risk: early leaderboards feel empty/noisy.</w:t>
      </w:r>
    </w:p>
    <w:p>
      <w:r>
        <w:t>Mitigation:</w:t>
      </w:r>
    </w:p>
    <w:p>
      <w:pPr>
        <w:pStyle w:val="ListBullet"/>
      </w:pPr>
      <w:r>
        <w:t>one global cohort,</w:t>
      </w:r>
    </w:p>
    <w:p>
      <w:pPr>
        <w:pStyle w:val="ListBullet"/>
      </w:pPr>
      <w:r>
        <w:t>cohort-size dampening,</w:t>
      </w:r>
    </w:p>
    <w:p>
      <w:pPr>
        <w:pStyle w:val="ListBullet"/>
      </w:pPr>
      <w:r>
        <w:t>friends/nearby views,</w:t>
      </w:r>
    </w:p>
    <w:p>
      <w:pPr>
        <w:pStyle w:val="ListBullet"/>
      </w:pPr>
      <w:r>
        <w:t>challenge sharing.</w:t>
      </w:r>
    </w:p>
    <w:p>
      <w:pPr>
        <w:pStyle w:val="Heading2"/>
      </w:pPr>
      <w:r>
        <w:t>32.6 Puzzle Quality Risk</w:t>
      </w:r>
    </w:p>
    <w:p>
      <w:r>
        <w:t>Risk: bad puzzles damage trust.</w:t>
      </w:r>
    </w:p>
    <w:p>
      <w:r>
        <w:t>Mitigation:</w:t>
      </w:r>
    </w:p>
    <w:p>
      <w:pPr>
        <w:pStyle w:val="ListBullet"/>
      </w:pPr>
      <w:r>
        <w:t>curated bank,</w:t>
      </w:r>
    </w:p>
    <w:p>
      <w:pPr>
        <w:pStyle w:val="ListBullet"/>
      </w:pPr>
      <w:r>
        <w:t>admin review,</w:t>
      </w:r>
    </w:p>
    <w:p>
      <w:pPr>
        <w:pStyle w:val="ListBullet"/>
      </w:pPr>
      <w:r>
        <w:t>playtesting,</w:t>
      </w:r>
    </w:p>
    <w:p>
      <w:pPr>
        <w:pStyle w:val="ListBullet"/>
      </w:pPr>
      <w:r>
        <w:t>unique solution validation,</w:t>
      </w:r>
    </w:p>
    <w:p>
      <w:pPr>
        <w:pStyle w:val="ListBullet"/>
      </w:pPr>
      <w:r>
        <w:t>no-guessing requirement,</w:t>
      </w:r>
    </w:p>
    <w:p>
      <w:pPr>
        <w:pStyle w:val="ListBullet"/>
      </w:pPr>
      <w:r>
        <w:t>90-day inventory.</w:t>
      </w:r>
    </w:p>
    <w:p>
      <w:pPr>
        <w:pStyle w:val="Heading2"/>
      </w:pPr>
      <w:r>
        <w:t>32.7 Ads Risk</w:t>
      </w:r>
    </w:p>
    <w:p>
      <w:r>
        <w:t>Risk: ads hurt retention/sharing.</w:t>
      </w:r>
    </w:p>
    <w:p>
      <w:r>
        <w:t>Mitigation:</w:t>
      </w:r>
    </w:p>
    <w:p>
      <w:pPr>
        <w:pStyle w:val="ListBullet"/>
      </w:pPr>
      <w:r>
        <w:t>ads only after value,</w:t>
      </w:r>
    </w:p>
    <w:p>
      <w:pPr>
        <w:pStyle w:val="ListBullet"/>
      </w:pPr>
      <w:r>
        <w:t>no ads during ranked,</w:t>
      </w:r>
    </w:p>
    <w:p>
      <w:pPr>
        <w:pStyle w:val="ListBullet"/>
      </w:pPr>
      <w:r>
        <w:t>no ads before result/share CTA,</w:t>
      </w:r>
    </w:p>
    <w:p>
      <w:pPr>
        <w:pStyle w:val="ListBullet"/>
      </w:pPr>
      <w:r>
        <w:t>conservative frequency caps.</w:t>
      </w:r>
    </w:p>
    <w:p>
      <w:pPr>
        <w:pStyle w:val="Heading2"/>
      </w:pPr>
      <w:r>
        <w:t>32.8 Scope Creep Risk</w:t>
      </w:r>
    </w:p>
    <w:p>
      <w:r>
        <w:t>Risk: too many platform features before validation.</w:t>
      </w:r>
    </w:p>
    <w:p>
      <w:r>
        <w:t>Mitigation:</w:t>
      </w:r>
    </w:p>
    <w:p>
      <w:pPr>
        <w:pStyle w:val="ListBullet"/>
      </w:pPr>
      <w:r>
        <w:t>strict non-goals,</w:t>
      </w:r>
    </w:p>
    <w:p>
      <w:pPr>
        <w:pStyle w:val="ListBullet"/>
      </w:pPr>
      <w:r>
        <w:t>staged release plan,</w:t>
      </w:r>
    </w:p>
    <w:p>
      <w:pPr>
        <w:pStyle w:val="ListBullet"/>
      </w:pPr>
      <w:r>
        <w:t>post-MVP list preserved but excluded.</w:t>
      </w:r>
    </w:p>
    <w:p>
      <w:pPr>
        <w:pStyle w:val="Heading2"/>
      </w:pPr>
      <w:r>
        <w:t>32.9 Agentic Development Blindness Risk</w:t>
      </w:r>
    </w:p>
    <w:p>
      <w:r>
        <w:t>Risk: coding agents make UI changes without being able to visually inspect native mobile screens.</w:t>
      </w:r>
    </w:p>
    <w:p>
      <w:r>
        <w:t>Mitigation:</w:t>
      </w:r>
    </w:p>
    <w:p>
      <w:pPr>
        <w:pStyle w:val="ListBullet"/>
      </w:pPr>
      <w:r>
        <w:t>Expo Web / React Native Web proxy,</w:t>
      </w:r>
    </w:p>
    <w:p>
      <w:pPr>
        <w:pStyle w:val="ListBullet"/>
      </w:pPr>
      <w:r>
        <w:t>component preview harness,</w:t>
      </w:r>
    </w:p>
    <w:p>
      <w:pPr>
        <w:pStyle w:val="ListBullet"/>
      </w:pPr>
      <w:r>
        <w:t>Playwright screenshot tests,</w:t>
      </w:r>
    </w:p>
    <w:p>
      <w:pPr>
        <w:pStyle w:val="ListBullet"/>
      </w:pPr>
      <w:r>
        <w:t>mocked app states,</w:t>
      </w:r>
    </w:p>
    <w:p>
      <w:pPr>
        <w:pStyle w:val="ListBullet"/>
      </w:pPr>
      <w:r>
        <w:t>native QA reserved for native-only behavior.</w:t>
      </w:r>
    </w:p>
    <w:p>
      <w:pPr>
        <w:pStyle w:val="Heading1"/>
      </w:pPr>
      <w:r>
        <w:t>33. Non-Goals</w:t>
      </w:r>
    </w:p>
    <w:p>
      <w:r>
        <w:t>MVP does not include:</w:t>
      </w:r>
    </w:p>
    <w:p>
      <w:pPr>
        <w:pStyle w:val="ListBullet"/>
      </w:pPr>
      <w:r>
        <w:t>real-time multiplayer,</w:t>
      </w:r>
    </w:p>
    <w:p>
      <w:pPr>
        <w:pStyle w:val="ListBullet"/>
      </w:pPr>
      <w:r>
        <w:t>persistent private groups,</w:t>
      </w:r>
    </w:p>
    <w:p>
      <w:pPr>
        <w:pStyle w:val="ListBullet"/>
      </w:pPr>
      <w:r>
        <w:t>phone contacts,</w:t>
      </w:r>
    </w:p>
    <w:p>
      <w:pPr>
        <w:pStyle w:val="ListBullet"/>
      </w:pPr>
      <w:r>
        <w:t>chat/feed,</w:t>
      </w:r>
    </w:p>
    <w:p>
      <w:pPr>
        <w:pStyle w:val="ListBullet"/>
      </w:pPr>
      <w:r>
        <w:t>custom puzzle editor,</w:t>
      </w:r>
    </w:p>
    <w:p>
      <w:pPr>
        <w:pStyle w:val="ListBullet"/>
      </w:pPr>
      <w:r>
        <w:t>advanced coaching,</w:t>
      </w:r>
    </w:p>
    <w:p>
      <w:pPr>
        <w:pStyle w:val="ListBullet"/>
      </w:pPr>
      <w:r>
        <w:t>tournaments,</w:t>
      </w:r>
    </w:p>
    <w:p>
      <w:pPr>
        <w:pStyle w:val="ListBullet"/>
      </w:pPr>
      <w:r>
        <w:t>multiple daily ranked puzzles,</w:t>
      </w:r>
    </w:p>
    <w:p>
      <w:pPr>
        <w:pStyle w:val="ListBullet"/>
      </w:pPr>
      <w:r>
        <w:t>Expert ranked ladder,</w:t>
      </w:r>
    </w:p>
    <w:p>
      <w:pPr>
        <w:pStyle w:val="ListBullet"/>
      </w:pPr>
      <w:r>
        <w:t>separate public ratings,</w:t>
      </w:r>
    </w:p>
    <w:p>
      <w:pPr>
        <w:pStyle w:val="ListBullet"/>
      </w:pPr>
      <w:r>
        <w:t>advanced moderation tools,</w:t>
      </w:r>
    </w:p>
    <w:p>
      <w:pPr>
        <w:pStyle w:val="ListBullet"/>
      </w:pPr>
      <w:r>
        <w:t>full web gameplay,</w:t>
      </w:r>
    </w:p>
    <w:p>
      <w:pPr>
        <w:pStyle w:val="ListBullet"/>
      </w:pPr>
      <w:r>
        <w:t>offline ranked,</w:t>
      </w:r>
    </w:p>
    <w:p>
      <w:pPr>
        <w:pStyle w:val="ListBullet"/>
      </w:pPr>
      <w:r>
        <w:t>complex admin platform,</w:t>
      </w:r>
    </w:p>
    <w:p>
      <w:pPr>
        <w:pStyle w:val="ListBullet"/>
      </w:pPr>
      <w:r>
        <w:t>paid competitive advantages,</w:t>
      </w:r>
    </w:p>
    <w:p>
      <w:pPr>
        <w:pStyle w:val="ListBullet"/>
      </w:pPr>
      <w:r>
        <w:t>deep cosmetics,</w:t>
      </w:r>
    </w:p>
    <w:p>
      <w:pPr>
        <w:pStyle w:val="ListBullet"/>
      </w:pPr>
      <w:r>
        <w:t>haptics/sounds.</w:t>
      </w:r>
    </w:p>
    <w:p>
      <w:pPr>
        <w:pStyle w:val="Heading1"/>
      </w:pPr>
      <w:r>
        <w:t>34. MVP Acceptance Criteria</w:t>
      </w:r>
    </w:p>
    <w:p>
      <w:r>
        <w:t>The MVP is launch-ready only if all launch-blocking criteria are met.</w:t>
      </w:r>
    </w:p>
    <w:p>
      <w:pPr>
        <w:pStyle w:val="Heading2"/>
      </w:pPr>
      <w:r>
        <w:t>34.1 Core Gameplay</w:t>
      </w:r>
    </w:p>
    <w:p>
      <w:r>
        <w:t>Must support:</w:t>
      </w:r>
    </w:p>
    <w:p>
      <w:pPr>
        <w:pStyle w:val="ListBullet"/>
      </w:pPr>
      <w:r>
        <w:t>playable board,</w:t>
      </w:r>
    </w:p>
    <w:p>
      <w:pPr>
        <w:pStyle w:val="ListBullet"/>
      </w:pPr>
      <w:r>
        <w:t>cell-first,</w:t>
      </w:r>
    </w:p>
    <w:p>
      <w:pPr>
        <w:pStyle w:val="ListBullet"/>
      </w:pPr>
      <w:r>
        <w:t>number-first,</w:t>
      </w:r>
    </w:p>
    <w:p>
      <w:pPr>
        <w:pStyle w:val="ListBullet"/>
      </w:pPr>
      <w:r>
        <w:t>notes toggle,</w:t>
      </w:r>
    </w:p>
    <w:p>
      <w:pPr>
        <w:pStyle w:val="ListBullet"/>
      </w:pPr>
      <w:r>
        <w:t>3-mistake ranked system,</w:t>
      </w:r>
    </w:p>
    <w:p>
      <w:pPr>
        <w:pStyle w:val="ListBullet"/>
      </w:pPr>
      <w:r>
        <w:t>locked correct entries,</w:t>
      </w:r>
    </w:p>
    <w:p>
      <w:pPr>
        <w:pStyle w:val="ListBullet"/>
      </w:pPr>
      <w:r>
        <w:t>editable wrong entries,</w:t>
      </w:r>
    </w:p>
    <w:p>
      <w:pPr>
        <w:pStyle w:val="ListBullet"/>
      </w:pPr>
      <w:r>
        <w:t>undo within the updated rules,</w:t>
      </w:r>
    </w:p>
    <w:p>
      <w:pPr>
        <w:pStyle w:val="ListBullet"/>
      </w:pPr>
      <w:r>
        <w:t>note clearing,</w:t>
      </w:r>
    </w:p>
    <w:p>
      <w:pPr>
        <w:pStyle w:val="ListBullet"/>
      </w:pPr>
      <w:r>
        <w:t>Auto-Clear Notes default ON,</w:t>
      </w:r>
    </w:p>
    <w:p>
      <w:pPr>
        <w:pStyle w:val="ListBullet"/>
      </w:pPr>
      <w:r>
        <w:t>highlighting,</w:t>
      </w:r>
    </w:p>
    <w:p>
      <w:pPr>
        <w:pStyle w:val="ListBullet"/>
      </w:pPr>
      <w:r>
        <w:t>timer,</w:t>
      </w:r>
    </w:p>
    <w:p>
      <w:pPr>
        <w:pStyle w:val="ListBullet"/>
      </w:pPr>
      <w:r>
        <w:t>auto-submit on valid full board,</w:t>
      </w:r>
    </w:p>
    <w:p>
      <w:pPr>
        <w:pStyle w:val="ListBullet"/>
      </w:pPr>
      <w:r>
        <w:t>completion flow.</w:t>
      </w:r>
    </w:p>
    <w:p>
      <w:pPr>
        <w:pStyle w:val="Heading2"/>
      </w:pPr>
      <w:r>
        <w:t>34.2 Daily Ranked Puzzle</w:t>
      </w:r>
    </w:p>
    <w:p>
      <w:r>
        <w:t>Must support:</w:t>
      </w:r>
    </w:p>
    <w:p>
      <w:pPr>
        <w:pStyle w:val="ListBullet"/>
      </w:pPr>
      <w:r>
        <w:t>one global daily puzzle,</w:t>
      </w:r>
    </w:p>
    <w:p>
      <w:pPr>
        <w:pStyle w:val="ListBullet"/>
      </w:pPr>
      <w:r>
        <w:t>global reset,</w:t>
      </w:r>
    </w:p>
    <w:p>
      <w:pPr>
        <w:pStyle w:val="ListBullet"/>
      </w:pPr>
      <w:r>
        <w:t>visible difficulty,</w:t>
      </w:r>
    </w:p>
    <w:p>
      <w:pPr>
        <w:pStyle w:val="ListBullet"/>
      </w:pPr>
      <w:r>
        <w:t>estimated solve time,</w:t>
      </w:r>
    </w:p>
    <w:p>
      <w:pPr>
        <w:pStyle w:val="ListBullet"/>
      </w:pPr>
      <w:r>
        <w:t>preview/start,</w:t>
      </w:r>
    </w:p>
    <w:p>
      <w:pPr>
        <w:pStyle w:val="ListBullet"/>
      </w:pPr>
      <w:r>
        <w:t>one ranked attempt,</w:t>
      </w:r>
    </w:p>
    <w:p>
      <w:pPr>
        <w:pStyle w:val="ListBullet"/>
      </w:pPr>
      <w:r>
        <w:t>replay as practice.</w:t>
      </w:r>
    </w:p>
    <w:p>
      <w:pPr>
        <w:pStyle w:val="Heading2"/>
      </w:pPr>
      <w:r>
        <w:t>34.3 Ranked Lifecycle</w:t>
      </w:r>
    </w:p>
    <w:p>
      <w:r>
        <w:t>Must support:</w:t>
      </w:r>
    </w:p>
    <w:p>
      <w:pPr>
        <w:pStyle w:val="ListBullet"/>
      </w:pPr>
      <w:r>
        <w:t>server start timestamp,</w:t>
      </w:r>
    </w:p>
    <w:p>
      <w:pPr>
        <w:pStyle w:val="ListBullet"/>
      </w:pPr>
      <w:r>
        <w:t>server submission timestamp,</w:t>
      </w:r>
    </w:p>
    <w:p>
      <w:pPr>
        <w:pStyle w:val="ListBullet"/>
      </w:pPr>
      <w:r>
        <w:t>validation,</w:t>
      </w:r>
    </w:p>
    <w:p>
      <w:pPr>
        <w:pStyle w:val="ListBullet"/>
      </w:pPr>
      <w:r>
        <w:t>provisional result,</w:t>
      </w:r>
    </w:p>
    <w:p>
      <w:pPr>
        <w:pStyle w:val="ListBullet"/>
      </w:pPr>
      <w:r>
        <w:t>final result,</w:t>
      </w:r>
    </w:p>
    <w:p>
      <w:pPr>
        <w:pStyle w:val="ListBullet"/>
      </w:pPr>
      <w:r>
        <w:t>abandon,</w:t>
      </w:r>
    </w:p>
    <w:p>
      <w:pPr>
        <w:pStyle w:val="ListBullet"/>
      </w:pPr>
      <w:r>
        <w:t>timeout,</w:t>
      </w:r>
    </w:p>
    <w:p>
      <w:pPr>
        <w:pStyle w:val="ListBullet"/>
      </w:pPr>
      <w:r>
        <w:t>invalid,</w:t>
      </w:r>
    </w:p>
    <w:p>
      <w:pPr>
        <w:pStyle w:val="ListBullet"/>
      </w:pPr>
      <w:r>
        <w:t>under-review.</w:t>
      </w:r>
    </w:p>
    <w:p>
      <w:pPr>
        <w:pStyle w:val="Heading2"/>
      </w:pPr>
      <w:r>
        <w:t>34.4 Rating</w:t>
      </w:r>
    </w:p>
    <w:p>
      <w:r>
        <w:t>Must support:</w:t>
      </w:r>
    </w:p>
    <w:p>
      <w:pPr>
        <w:pStyle w:val="ListBullet"/>
      </w:pPr>
      <w:r>
        <w:t>starting rating 1000,</w:t>
      </w:r>
    </w:p>
    <w:p>
      <w:pPr>
        <w:pStyle w:val="ListBullet"/>
      </w:pPr>
      <w:r>
        <w:t>floor 100,</w:t>
      </w:r>
    </w:p>
    <w:p>
      <w:pPr>
        <w:pStyle w:val="ListBullet"/>
      </w:pPr>
      <w:r>
        <w:t>one global rating,</w:t>
      </w:r>
    </w:p>
    <w:p>
      <w:pPr>
        <w:pStyle w:val="ListBullet"/>
      </w:pPr>
      <w:r>
        <w:t>provisional first 10 completions,</w:t>
      </w:r>
    </w:p>
    <w:p>
      <w:pPr>
        <w:pStyle w:val="ListBullet"/>
      </w:pPr>
      <w:r>
        <w:t>percentile-based cohort rating,</w:t>
      </w:r>
    </w:p>
    <w:p>
      <w:pPr>
        <w:pStyle w:val="ListBullet"/>
      </w:pPr>
      <w:r>
        <w:t>difficulty multiplier,</w:t>
      </w:r>
    </w:p>
    <w:p>
      <w:pPr>
        <w:pStyle w:val="ListBullet"/>
      </w:pPr>
      <w:r>
        <w:t>cohort dampening,</w:t>
      </w:r>
    </w:p>
    <w:p>
      <w:pPr>
        <w:pStyle w:val="ListBullet"/>
      </w:pPr>
      <w:r>
        <w:t>movement caps,</w:t>
      </w:r>
    </w:p>
    <w:p>
      <w:pPr>
        <w:pStyle w:val="ListBullet"/>
      </w:pPr>
      <w:r>
        <w:t>rating history,</w:t>
      </w:r>
    </w:p>
    <w:p>
      <w:pPr>
        <w:pStyle w:val="ListBullet"/>
      </w:pPr>
      <w:r>
        <w:t>formula versioning.</w:t>
      </w:r>
    </w:p>
    <w:p>
      <w:pPr>
        <w:pStyle w:val="Heading2"/>
      </w:pPr>
      <w:r>
        <w:t>34.5 Leaderboards</w:t>
      </w:r>
    </w:p>
    <w:p>
      <w:r>
        <w:t>Must support:</w:t>
      </w:r>
    </w:p>
    <w:p>
      <w:pPr>
        <w:pStyle w:val="ListBullet"/>
      </w:pPr>
      <w:r>
        <w:t>nearby-my-rank,</w:t>
      </w:r>
    </w:p>
    <w:p>
      <w:pPr>
        <w:pStyle w:val="ListBullet"/>
      </w:pPr>
      <w:r>
        <w:t>friends/family,</w:t>
      </w:r>
    </w:p>
    <w:p>
      <w:pPr>
        <w:pStyle w:val="ListBullet"/>
      </w:pPr>
      <w:r>
        <w:t>global top,</w:t>
      </w:r>
    </w:p>
    <w:p>
      <w:pPr>
        <w:pStyle w:val="ListBullet"/>
      </w:pPr>
      <w:r>
        <w:t>historical read-only leaderboard.</w:t>
      </w:r>
    </w:p>
    <w:p>
      <w:pPr>
        <w:pStyle w:val="Heading2"/>
      </w:pPr>
      <w:r>
        <w:t>34.6 Social Links</w:t>
      </w:r>
    </w:p>
    <w:p>
      <w:r>
        <w:t>Must support:</w:t>
      </w:r>
    </w:p>
    <w:p>
      <w:pPr>
        <w:pStyle w:val="ListBullet"/>
      </w:pPr>
      <w:r>
        <w:t>challenge link creation,</w:t>
      </w:r>
    </w:p>
    <w:p>
      <w:pPr>
        <w:pStyle w:val="ListBullet"/>
      </w:pPr>
      <w:r>
        <w:t>app open/install landing,</w:t>
      </w:r>
    </w:p>
    <w:p>
      <w:pPr>
        <w:pStyle w:val="ListBullet"/>
      </w:pPr>
      <w:r>
        <w:t>guest play,</w:t>
      </w:r>
    </w:p>
    <w:p>
      <w:pPr>
        <w:pStyle w:val="ListBullet"/>
      </w:pPr>
      <w:r>
        <w:t>result comparison,</w:t>
      </w:r>
    </w:p>
    <w:p>
      <w:pPr>
        <w:pStyle w:val="ListBullet"/>
      </w:pPr>
      <w:r>
        <w:t>result claim after signup,</w:t>
      </w:r>
    </w:p>
    <w:p>
      <w:pPr>
        <w:pStyle w:val="ListBullet"/>
      </w:pPr>
      <w:r>
        <w:t>daily ranked eligibility rules.</w:t>
      </w:r>
    </w:p>
    <w:p>
      <w:pPr>
        <w:pStyle w:val="Heading2"/>
      </w:pPr>
      <w:r>
        <w:t>34.7 Streaks</w:t>
      </w:r>
    </w:p>
    <w:p>
      <w:r>
        <w:t>Must support:</w:t>
      </w:r>
    </w:p>
    <w:p>
      <w:pPr>
        <w:pStyle w:val="ListBullet"/>
      </w:pPr>
      <w:r>
        <w:t>global reset streak,</w:t>
      </w:r>
    </w:p>
    <w:p>
      <w:pPr>
        <w:pStyle w:val="ListBullet"/>
      </w:pPr>
      <w:r>
        <w:t>local countdown,</w:t>
      </w:r>
    </w:p>
    <w:p>
      <w:pPr>
        <w:pStyle w:val="ListBullet"/>
      </w:pPr>
      <w:r>
        <w:t>up to 2 Streak Freezes,</w:t>
      </w:r>
    </w:p>
    <w:p>
      <w:pPr>
        <w:pStyle w:val="ListBullet"/>
      </w:pPr>
      <w:r>
        <w:t>automatic freeze consumption,</w:t>
      </w:r>
    </w:p>
    <w:p>
      <w:pPr>
        <w:pStyle w:val="ListBullet"/>
      </w:pPr>
      <w:r>
        <w:t>freeze earning every 7 ranked completions.</w:t>
      </w:r>
    </w:p>
    <w:p>
      <w:pPr>
        <w:pStyle w:val="Heading2"/>
      </w:pPr>
      <w:r>
        <w:t>34.8 Admin</w:t>
      </w:r>
    </w:p>
    <w:p>
      <w:r>
        <w:t>Must support:</w:t>
      </w:r>
    </w:p>
    <w:p>
      <w:pPr>
        <w:pStyle w:val="ListBullet"/>
      </w:pPr>
      <w:r>
        <w:t>import,</w:t>
      </w:r>
    </w:p>
    <w:p>
      <w:pPr>
        <w:pStyle w:val="ListBullet"/>
      </w:pPr>
      <w:r>
        <w:t>validation,</w:t>
      </w:r>
    </w:p>
    <w:p>
      <w:pPr>
        <w:pStyle w:val="ListBullet"/>
      </w:pPr>
      <w:r>
        <w:t>license tracking,</w:t>
      </w:r>
    </w:p>
    <w:p>
      <w:pPr>
        <w:pStyle w:val="ListBullet"/>
      </w:pPr>
      <w:r>
        <w:t>duplicate detection,</w:t>
      </w:r>
    </w:p>
    <w:p>
      <w:pPr>
        <w:pStyle w:val="ListBullet"/>
      </w:pPr>
      <w:r>
        <w:t>playtest,</w:t>
      </w:r>
    </w:p>
    <w:p>
      <w:pPr>
        <w:pStyle w:val="ListBullet"/>
      </w:pPr>
      <w:r>
        <w:t>approval,</w:t>
      </w:r>
    </w:p>
    <w:p>
      <w:pPr>
        <w:pStyle w:val="ListBullet"/>
      </w:pPr>
      <w:r>
        <w:t>bulk scheduling,</w:t>
      </w:r>
    </w:p>
    <w:p>
      <w:pPr>
        <w:pStyle w:val="ListBullet"/>
      </w:pPr>
      <w:r>
        <w:t>scheduled table,</w:t>
      </w:r>
    </w:p>
    <w:p>
      <w:pPr>
        <w:pStyle w:val="ListBullet"/>
      </w:pPr>
      <w:r>
        <w:t>audit log.</w:t>
      </w:r>
    </w:p>
    <w:p>
      <w:pPr>
        <w:pStyle w:val="Heading2"/>
      </w:pPr>
      <w:r>
        <w:t>34.9 Ads</w:t>
      </w:r>
    </w:p>
    <w:p>
      <w:r>
        <w:t>Must support:</w:t>
      </w:r>
    </w:p>
    <w:p>
      <w:pPr>
        <w:pStyle w:val="ListBullet"/>
      </w:pPr>
      <w:r>
        <w:t>AdMob,</w:t>
      </w:r>
    </w:p>
    <w:p>
      <w:pPr>
        <w:pStyle w:val="ListBullet"/>
      </w:pPr>
      <w:r>
        <w:t>no ads during ranked,</w:t>
      </w:r>
    </w:p>
    <w:p>
      <w:pPr>
        <w:pStyle w:val="ListBullet"/>
      </w:pPr>
      <w:r>
        <w:t>no ads before result/share CTA,</w:t>
      </w:r>
    </w:p>
    <w:p>
      <w:pPr>
        <w:pStyle w:val="ListBullet"/>
      </w:pPr>
      <w:r>
        <w:t>frequency caps,</w:t>
      </w:r>
    </w:p>
    <w:p>
      <w:pPr>
        <w:pStyle w:val="ListBullet"/>
      </w:pPr>
      <w:r>
        <w:t>casual-only rewarded ads.</w:t>
      </w:r>
    </w:p>
    <w:p>
      <w:pPr>
        <w:pStyle w:val="Heading2"/>
      </w:pPr>
      <w:r>
        <w:t>34.10 Analytics</w:t>
      </w:r>
    </w:p>
    <w:p>
      <w:r>
        <w:t>Must support:</w:t>
      </w:r>
    </w:p>
    <w:p>
      <w:pPr>
        <w:pStyle w:val="ListBullet"/>
      </w:pPr>
      <w:r>
        <w:t>PostHog,</w:t>
      </w:r>
    </w:p>
    <w:p>
      <w:pPr>
        <w:pStyle w:val="ListBullet"/>
      </w:pPr>
      <w:r>
        <w:t>Postgres source of truth,</w:t>
      </w:r>
    </w:p>
    <w:p>
      <w:pPr>
        <w:pStyle w:val="ListBullet"/>
      </w:pPr>
      <w:r>
        <w:t>major funnel events,</w:t>
      </w:r>
    </w:p>
    <w:p>
      <w:pPr>
        <w:pStyle w:val="ListBullet"/>
      </w:pPr>
      <w:r>
        <w:t>social conversion events,</w:t>
      </w:r>
    </w:p>
    <w:p>
      <w:pPr>
        <w:pStyle w:val="ListBullet"/>
      </w:pPr>
      <w:r>
        <w:t>ranked lifecycle events,</w:t>
      </w:r>
    </w:p>
    <w:p>
      <w:pPr>
        <w:pStyle w:val="ListBullet"/>
      </w:pPr>
      <w:r>
        <w:t>ad events.</w:t>
      </w:r>
    </w:p>
    <w:p>
      <w:pPr>
        <w:pStyle w:val="Heading2"/>
      </w:pPr>
      <w:r>
        <w:t>34.11 Legal/Privacy</w:t>
      </w:r>
    </w:p>
    <w:p>
      <w:r>
        <w:t>Must support:</w:t>
      </w:r>
    </w:p>
    <w:p>
      <w:pPr>
        <w:pStyle w:val="ListBullet"/>
      </w:pPr>
      <w:r>
        <w:t>privacy policy,</w:t>
      </w:r>
    </w:p>
    <w:p>
      <w:pPr>
        <w:pStyle w:val="ListBullet"/>
      </w:pPr>
      <w:r>
        <w:t>terms,</w:t>
      </w:r>
    </w:p>
    <w:p>
      <w:pPr>
        <w:pStyle w:val="ListBullet"/>
      </w:pPr>
      <w:r>
        <w:t>account deletion,</w:t>
      </w:r>
    </w:p>
    <w:p>
      <w:pPr>
        <w:pStyle w:val="ListBullet"/>
      </w:pPr>
      <w:r>
        <w:t>GDPR/ad consent,</w:t>
      </w:r>
    </w:p>
    <w:p>
      <w:pPr>
        <w:pStyle w:val="ListBullet"/>
      </w:pPr>
      <w:r>
        <w:t>no phone contacts,</w:t>
      </w:r>
    </w:p>
    <w:p>
      <w:pPr>
        <w:pStyle w:val="ListBullet"/>
      </w:pPr>
      <w:r>
        <w:t>no unnecessary sensitive data.</w:t>
      </w:r>
    </w:p>
    <w:p>
      <w:pPr>
        <w:pStyle w:val="Heading2"/>
      </w:pPr>
      <w:r>
        <w:t>34.12 Monitoring</w:t>
      </w:r>
    </w:p>
    <w:p>
      <w:r>
        <w:t>Must support:</w:t>
      </w:r>
    </w:p>
    <w:p>
      <w:pPr>
        <w:pStyle w:val="ListBullet"/>
      </w:pPr>
      <w:r>
        <w:t>crash reporting,</w:t>
      </w:r>
    </w:p>
    <w:p>
      <w:pPr>
        <w:pStyle w:val="ListBullet"/>
      </w:pPr>
      <w:r>
        <w:t>backend logging,</w:t>
      </w:r>
    </w:p>
    <w:p>
      <w:pPr>
        <w:pStyle w:val="ListBullet"/>
      </w:pPr>
      <w:r>
        <w:t>daily puzzle job monitoring,</w:t>
      </w:r>
    </w:p>
    <w:p>
      <w:pPr>
        <w:pStyle w:val="ListBullet"/>
      </w:pPr>
      <w:r>
        <w:t>rating job monitoring,</w:t>
      </w:r>
    </w:p>
    <w:p>
      <w:pPr>
        <w:pStyle w:val="ListBullet"/>
      </w:pPr>
      <w:r>
        <w:t>ranked submission monitoring.</w:t>
      </w:r>
    </w:p>
    <w:p>
      <w:pPr>
        <w:pStyle w:val="Heading2"/>
      </w:pPr>
      <w:r>
        <w:t>34.13 Agentic Development Visibility</w:t>
      </w:r>
    </w:p>
    <w:p>
      <w:r>
        <w:t>Must support at least one reliable non-native UI inspection path for coding agents.</w:t>
      </w:r>
    </w:p>
    <w:p>
      <w:r>
        <w:t>Minimum acceptable MVP development setup:</w:t>
      </w:r>
    </w:p>
    <w:p>
      <w:pPr>
        <w:pStyle w:val="ListBullet"/>
      </w:pPr>
      <w:r>
        <w:t>Expo Web / React Native Web build runs in browser,</w:t>
      </w:r>
    </w:p>
    <w:p>
      <w:pPr>
        <w:pStyle w:val="ListBullet"/>
      </w:pPr>
      <w:r>
        <w:t>core screens are navigable in browser,</w:t>
      </w:r>
    </w:p>
    <w:p>
      <w:pPr>
        <w:pStyle w:val="ListBullet"/>
      </w:pPr>
      <w:r>
        <w:t>major states can be rendered through Storybook or /dev/screens route,</w:t>
      </w:r>
    </w:p>
    <w:p>
      <w:pPr>
        <w:pStyle w:val="ListBullet"/>
      </w:pPr>
      <w:r>
        <w:t>Playwright can capture mobile-viewport screenshots of important states.</w:t>
      </w:r>
    </w:p>
    <w:p>
      <w:pPr>
        <w:pStyle w:val="Heading1"/>
      </w:pPr>
      <w:r>
        <w:t>35. Soft Launch Success Criteria</w:t>
      </w:r>
    </w:p>
    <w:p>
      <w:r>
        <w:t>The MVP is promising if it shows:</w:t>
      </w:r>
    </w:p>
    <w:p>
      <w:pPr>
        <w:pStyle w:val="ListBullet"/>
      </w:pPr>
      <w:r>
        <w:t>users return after first session,</w:t>
      </w:r>
    </w:p>
    <w:p>
      <w:pPr>
        <w:pStyle w:val="ListBullet"/>
      </w:pPr>
      <w:r>
        <w:t>users complete multiple Daily Ranked Puzzles,</w:t>
      </w:r>
    </w:p>
    <w:p>
      <w:pPr>
        <w:pStyle w:val="ListBullet"/>
      </w:pPr>
      <w:r>
        <w:t>users build streaks,</w:t>
      </w:r>
    </w:p>
    <w:p>
      <w:pPr>
        <w:pStyle w:val="ListBullet"/>
      </w:pPr>
      <w:r>
        <w:t>users check results/leaderboards,</w:t>
      </w:r>
    </w:p>
    <w:p>
      <w:pPr>
        <w:pStyle w:val="ListBullet"/>
      </w:pPr>
      <w:r>
        <w:t>users share challenge links,</w:t>
      </w:r>
    </w:p>
    <w:p>
      <w:pPr>
        <w:pStyle w:val="ListBullet"/>
      </w:pPr>
      <w:r>
        <w:t>recipients open/install/play,</w:t>
      </w:r>
    </w:p>
    <w:p>
      <w:pPr>
        <w:pStyle w:val="ListBullet"/>
      </w:pPr>
      <w:r>
        <w:t>guests convert to accounts,</w:t>
      </w:r>
    </w:p>
    <w:p>
      <w:pPr>
        <w:pStyle w:val="ListBullet"/>
      </w:pPr>
      <w:r>
        <w:t>ads do not damage retention,</w:t>
      </w:r>
    </w:p>
    <w:p>
      <w:pPr>
        <w:pStyle w:val="ListBullet"/>
      </w:pPr>
      <w:r>
        <w:t>daily puzzle operations are stable,</w:t>
      </w:r>
    </w:p>
    <w:p>
      <w:pPr>
        <w:pStyle w:val="ListBullet"/>
      </w:pPr>
      <w:r>
        <w:t>rating feels understandable and fair.</w:t>
      </w:r>
    </w:p>
    <w:p>
      <w:r>
        <w:t>Primary evaluation metrics:</w:t>
      </w:r>
    </w:p>
    <w:p>
      <w:pPr>
        <w:pStyle w:val="ListBullet"/>
      </w:pPr>
      <w:r>
        <w:t>D1 retention,</w:t>
      </w:r>
    </w:p>
    <w:p>
      <w:pPr>
        <w:pStyle w:val="ListBullet"/>
      </w:pPr>
      <w:r>
        <w:t>D7 retention,</w:t>
      </w:r>
    </w:p>
    <w:p>
      <w:pPr>
        <w:pStyle w:val="ListBullet"/>
      </w:pPr>
      <w:r>
        <w:t>ranked completion rate,</w:t>
      </w:r>
    </w:p>
    <w:p>
      <w:pPr>
        <w:pStyle w:val="ListBullet"/>
      </w:pPr>
      <w:r>
        <w:t>ranked completion-to-share rate,</w:t>
      </w:r>
    </w:p>
    <w:p>
      <w:pPr>
        <w:pStyle w:val="ListBullet"/>
      </w:pPr>
      <w:r>
        <w:t>challenge link open rate,</w:t>
      </w:r>
    </w:p>
    <w:p>
      <w:pPr>
        <w:pStyle w:val="ListBullet"/>
      </w:pPr>
      <w:r>
        <w:t>guest completion rate,</w:t>
      </w:r>
    </w:p>
    <w:p>
      <w:pPr>
        <w:pStyle w:val="ListBullet"/>
      </w:pPr>
      <w:r>
        <w:t>guest-to-account conversion,</w:t>
      </w:r>
    </w:p>
    <w:p>
      <w:pPr>
        <w:pStyle w:val="ListBullet"/>
      </w:pPr>
      <w:r>
        <w:t>repeat participation after rating loss,</w:t>
      </w:r>
    </w:p>
    <w:p>
      <w:pPr>
        <w:pStyle w:val="ListBullet"/>
      </w:pPr>
      <w:r>
        <w:t>ad impact on session continuation,</w:t>
      </w:r>
    </w:p>
    <w:p>
      <w:pPr>
        <w:pStyle w:val="ListBullet"/>
      </w:pPr>
      <w:r>
        <w:t>valid completions per daily cohort.</w:t>
      </w:r>
    </w:p>
    <w:p>
      <w:pPr>
        <w:pStyle w:val="Heading1"/>
      </w:pPr>
      <w:r>
        <w:t>36. Remaining Future Analysis Areas</w:t>
      </w:r>
    </w:p>
    <w:p>
      <w:r>
        <w:t>The expert review resolved the MVP ranked ruleset. Remaining future analysis areas are post-MVP or data-driven:</w:t>
      </w:r>
    </w:p>
    <w:p>
      <w:pPr>
        <w:pStyle w:val="ListBullet"/>
      </w:pPr>
      <w:r>
        <w:t>Expert ranked puzzle introduction,</w:t>
      </w:r>
    </w:p>
    <w:p>
      <w:pPr>
        <w:pStyle w:val="ListBullet"/>
      </w:pPr>
      <w:r>
        <w:t>Top 1/3/10 rating or prestige bonuses,</w:t>
      </w:r>
    </w:p>
    <w:p>
      <w:pPr>
        <w:pStyle w:val="ListBullet"/>
      </w:pPr>
      <w:r>
        <w:t>advanced anti-cheat case management,</w:t>
      </w:r>
    </w:p>
    <w:p>
      <w:pPr>
        <w:pStyle w:val="ListBullet"/>
      </w:pPr>
      <w:r>
        <w:t>data-driven elite solve-time thresholds,</w:t>
      </w:r>
    </w:p>
    <w:p>
      <w:pPr>
        <w:pStyle w:val="ListBullet"/>
      </w:pPr>
      <w:r>
        <w:t>separate ladders by difficulty/mode,</w:t>
      </w:r>
    </w:p>
    <w:p>
      <w:pPr>
        <w:pStyle w:val="ListBullet"/>
      </w:pPr>
      <w:r>
        <w:t>advanced coaching/training,</w:t>
      </w:r>
    </w:p>
    <w:p>
      <w:pPr>
        <w:pStyle w:val="ListBullet"/>
      </w:pPr>
      <w:r>
        <w:t>private groups/mini-leagues,</w:t>
      </w:r>
    </w:p>
    <w:p>
      <w:pPr>
        <w:pStyle w:val="ListBullet"/>
      </w:pPr>
      <w:r>
        <w:t>full playable web mode,</w:t>
      </w:r>
    </w:p>
    <w:p>
      <w:pPr>
        <w:pStyle w:val="ListBullet"/>
      </w:pPr>
      <w:r>
        <w:t>native-device performance tuning.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Competitive Social Sudoku PRD | Page </w:t>
    </w: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74C7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/>
      <w:iCs/>
      <w:color w:val="335C8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B1F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Competitive Social Sudoku Mobile App - Product Requirements Document</dc:title>
  <dc:subject>MVP PRD</dc:subject>
  <dc:creator>OpenAI 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